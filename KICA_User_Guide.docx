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D773F" w14:textId="77777777" w:rsidR="00102D74" w:rsidRDefault="00000000">
      <w:pPr>
        <w:pStyle w:val="Heading1"/>
      </w:pPr>
      <w:r>
        <w:t>KICA User Guide</w:t>
      </w:r>
    </w:p>
    <w:p w14:paraId="1A6475B2" w14:textId="11E4C609" w:rsidR="00102D74" w:rsidRDefault="00000000">
      <w:r>
        <w:t>Version: 1.0</w:t>
      </w:r>
    </w:p>
    <w:p w14:paraId="1B03DDEC" w14:textId="77777777" w:rsidR="00102D74" w:rsidRDefault="00000000">
      <w:pPr>
        <w:pStyle w:val="Heading2"/>
      </w:pPr>
      <w:r>
        <w:t>Introduction</w:t>
      </w:r>
    </w:p>
    <w:p w14:paraId="7E65594F" w14:textId="3A4F6252" w:rsidR="00102D74" w:rsidRDefault="00000000">
      <w:r>
        <w:t xml:space="preserve">KICA (Kinetic Image Cytometry </w:t>
      </w:r>
      <w:proofErr w:type="spellStart"/>
      <w:r>
        <w:t>Analy</w:t>
      </w:r>
      <w:r w:rsidR="00675234">
        <w:t>s</w:t>
      </w:r>
      <w:r>
        <w:t>er</w:t>
      </w:r>
      <w:proofErr w:type="spellEnd"/>
      <w:r>
        <w:t xml:space="preserve">) is a MATLAB-based software package for processing and </w:t>
      </w:r>
      <w:proofErr w:type="spellStart"/>
      <w:r>
        <w:t>analy</w:t>
      </w:r>
      <w:r w:rsidR="00BC6542">
        <w:t>s</w:t>
      </w:r>
      <w:r>
        <w:t>ing</w:t>
      </w:r>
      <w:proofErr w:type="spellEnd"/>
      <w:r>
        <w:t xml:space="preserve"> high-throughput time-series cytometry data. KICA provides functionalities for signal denoising, baseline drift removal, pulse detection, and calculation of cardiac-specific metrics like action potential duration (APD) and signal rise/fall times. This user guide will help you install, configure, and use KICA effectively.</w:t>
      </w:r>
    </w:p>
    <w:p w14:paraId="11201CD8" w14:textId="77777777" w:rsidR="00102D74" w:rsidRDefault="00000000">
      <w:pPr>
        <w:pStyle w:val="Heading2"/>
      </w:pPr>
      <w:r>
        <w:t>Table of Contents</w:t>
      </w:r>
    </w:p>
    <w:p w14:paraId="1DCDDAF7" w14:textId="77777777" w:rsidR="00D4409B" w:rsidRDefault="00000000" w:rsidP="00D4409B">
      <w:pPr>
        <w:pStyle w:val="ListParagraph"/>
        <w:numPr>
          <w:ilvl w:val="0"/>
          <w:numId w:val="10"/>
        </w:numPr>
      </w:pPr>
      <w:r>
        <w:t>System Requirements</w:t>
      </w:r>
    </w:p>
    <w:p w14:paraId="3893EB3A" w14:textId="77777777" w:rsidR="00D4409B" w:rsidRDefault="00000000" w:rsidP="00D4409B">
      <w:pPr>
        <w:pStyle w:val="ListParagraph"/>
        <w:numPr>
          <w:ilvl w:val="0"/>
          <w:numId w:val="10"/>
        </w:numPr>
      </w:pPr>
      <w:r>
        <w:t>Installation Instructions</w:t>
      </w:r>
    </w:p>
    <w:p w14:paraId="64CE94B3" w14:textId="77777777" w:rsidR="00D4409B" w:rsidRDefault="00000000" w:rsidP="00D4409B">
      <w:pPr>
        <w:pStyle w:val="ListParagraph"/>
        <w:numPr>
          <w:ilvl w:val="0"/>
          <w:numId w:val="10"/>
        </w:numPr>
      </w:pPr>
      <w:r>
        <w:t>Input File Format</w:t>
      </w:r>
    </w:p>
    <w:p w14:paraId="1980ACE2" w14:textId="5E2A3A27" w:rsidR="00CA2DC5" w:rsidRDefault="00CA2DC5" w:rsidP="00CA2DC5">
      <w:pPr>
        <w:pStyle w:val="ListParagraph"/>
        <w:numPr>
          <w:ilvl w:val="1"/>
          <w:numId w:val="10"/>
        </w:numPr>
      </w:pPr>
      <w:r>
        <w:t>Generic CSV</w:t>
      </w:r>
    </w:p>
    <w:p w14:paraId="1A45C681" w14:textId="1BEFADFE" w:rsidR="00CA2DC5" w:rsidRDefault="00CA2DC5" w:rsidP="00CA2DC5">
      <w:pPr>
        <w:pStyle w:val="ListParagraph"/>
        <w:numPr>
          <w:ilvl w:val="1"/>
          <w:numId w:val="10"/>
        </w:numPr>
      </w:pPr>
      <w:proofErr w:type="spellStart"/>
      <w:r>
        <w:t>CyteSeer</w:t>
      </w:r>
      <w:proofErr w:type="spellEnd"/>
      <w:r>
        <w:t xml:space="preserve"> CSV</w:t>
      </w:r>
    </w:p>
    <w:p w14:paraId="3D74739B" w14:textId="26AAF1F7" w:rsidR="00995D1D" w:rsidRDefault="00995D1D" w:rsidP="00D4409B">
      <w:pPr>
        <w:pStyle w:val="ListParagraph"/>
        <w:numPr>
          <w:ilvl w:val="0"/>
          <w:numId w:val="10"/>
        </w:numPr>
      </w:pPr>
      <w:r>
        <w:t>Software Workflow</w:t>
      </w:r>
    </w:p>
    <w:p w14:paraId="0D63EDC2" w14:textId="63AB4B4B" w:rsidR="00D4409B" w:rsidRDefault="00000000" w:rsidP="00D4409B">
      <w:pPr>
        <w:pStyle w:val="ListParagraph"/>
        <w:numPr>
          <w:ilvl w:val="0"/>
          <w:numId w:val="10"/>
        </w:numPr>
      </w:pPr>
      <w:r>
        <w:t>Getting Started</w:t>
      </w:r>
    </w:p>
    <w:p w14:paraId="7AA084F4" w14:textId="77777777" w:rsidR="00CA2DC5" w:rsidRDefault="00CA2DC5" w:rsidP="00D4409B">
      <w:pPr>
        <w:pStyle w:val="ListParagraph"/>
        <w:numPr>
          <w:ilvl w:val="1"/>
          <w:numId w:val="10"/>
        </w:numPr>
      </w:pPr>
      <w:r>
        <w:t>Setting up analysis parameters</w:t>
      </w:r>
    </w:p>
    <w:p w14:paraId="6A2C4D5A" w14:textId="46A9C968" w:rsidR="00D4409B" w:rsidRDefault="00000000" w:rsidP="00D4409B">
      <w:pPr>
        <w:pStyle w:val="ListParagraph"/>
        <w:numPr>
          <w:ilvl w:val="1"/>
          <w:numId w:val="10"/>
        </w:numPr>
      </w:pPr>
      <w:r>
        <w:t>Running KIC</w:t>
      </w:r>
      <w:r w:rsidR="00D4409B">
        <w:t>A</w:t>
      </w:r>
    </w:p>
    <w:p w14:paraId="55318C0B" w14:textId="7E25F8DF" w:rsidR="00D4409B" w:rsidRDefault="00CA2DC5" w:rsidP="00D4409B">
      <w:pPr>
        <w:pStyle w:val="ListParagraph"/>
        <w:numPr>
          <w:ilvl w:val="1"/>
          <w:numId w:val="10"/>
        </w:numPr>
      </w:pPr>
      <w:r>
        <w:t>Analysis results</w:t>
      </w:r>
    </w:p>
    <w:p w14:paraId="779F0689" w14:textId="7101B1F0" w:rsidR="004F3676" w:rsidRDefault="004F3676" w:rsidP="004F3676">
      <w:pPr>
        <w:pStyle w:val="ListParagraph"/>
        <w:numPr>
          <w:ilvl w:val="0"/>
          <w:numId w:val="10"/>
        </w:numPr>
      </w:pPr>
      <w:r>
        <w:t>Software Scaling Performance</w:t>
      </w:r>
    </w:p>
    <w:p w14:paraId="17FF48BD" w14:textId="678AB234" w:rsidR="00102D74" w:rsidRDefault="00000000" w:rsidP="00D4409B">
      <w:pPr>
        <w:pStyle w:val="ListParagraph"/>
        <w:numPr>
          <w:ilvl w:val="0"/>
          <w:numId w:val="10"/>
        </w:numPr>
      </w:pPr>
      <w:r>
        <w:t>Contact and Support</w:t>
      </w:r>
    </w:p>
    <w:p w14:paraId="37962BF7" w14:textId="77777777" w:rsidR="00102D74" w:rsidRDefault="00000000">
      <w:pPr>
        <w:pStyle w:val="Heading2"/>
      </w:pPr>
      <w:r>
        <w:t>1. System Requirements</w:t>
      </w:r>
    </w:p>
    <w:p w14:paraId="61C27B99" w14:textId="77777777" w:rsidR="00D4409B" w:rsidRDefault="00000000" w:rsidP="00D4409B">
      <w:pPr>
        <w:pStyle w:val="ListParagraph"/>
        <w:numPr>
          <w:ilvl w:val="0"/>
          <w:numId w:val="11"/>
        </w:numPr>
      </w:pPr>
      <w:r>
        <w:t>Operating System: Microsoft Windows 10 or higher (ActiveX support required for Excel reporting)</w:t>
      </w:r>
    </w:p>
    <w:p w14:paraId="23E5AC49" w14:textId="77777777" w:rsidR="00D4409B" w:rsidRDefault="00000000" w:rsidP="00D4409B">
      <w:pPr>
        <w:pStyle w:val="ListParagraph"/>
        <w:numPr>
          <w:ilvl w:val="0"/>
          <w:numId w:val="11"/>
        </w:numPr>
      </w:pPr>
      <w:r>
        <w:t xml:space="preserve">MATLAB Version: R2020B or </w:t>
      </w:r>
      <w:r w:rsidR="00C32274">
        <w:t>above</w:t>
      </w:r>
      <w:r>
        <w:t xml:space="preserve"> with the </w:t>
      </w:r>
      <w:r w:rsidR="00D4409B">
        <w:t>following toolboxes installed:</w:t>
      </w:r>
    </w:p>
    <w:p w14:paraId="063EEC6A" w14:textId="676EE21F" w:rsidR="00D4409B" w:rsidRDefault="00000000" w:rsidP="00D4409B">
      <w:pPr>
        <w:pStyle w:val="ListParagraph"/>
        <w:numPr>
          <w:ilvl w:val="1"/>
          <w:numId w:val="11"/>
        </w:numPr>
      </w:pPr>
      <w:r>
        <w:t>Parallel Computing Toolbo</w:t>
      </w:r>
      <w:r w:rsidR="00D4409B">
        <w:t>x</w:t>
      </w:r>
    </w:p>
    <w:p w14:paraId="68BCD46B" w14:textId="2FE2C4C6" w:rsidR="00D4409B" w:rsidRPr="00D4409B" w:rsidRDefault="00D4409B" w:rsidP="00D4409B">
      <w:pPr>
        <w:pStyle w:val="ListParagraph"/>
        <w:numPr>
          <w:ilvl w:val="1"/>
          <w:numId w:val="11"/>
        </w:numPr>
      </w:pPr>
      <w:r w:rsidRPr="00D4409B">
        <w:t>Audio Toolbox</w:t>
      </w:r>
    </w:p>
    <w:p w14:paraId="2F2DF9AB" w14:textId="77777777" w:rsidR="00D4409B" w:rsidRPr="00D4409B" w:rsidRDefault="00D4409B" w:rsidP="00D4409B">
      <w:pPr>
        <w:pStyle w:val="ListParagraph"/>
        <w:numPr>
          <w:ilvl w:val="1"/>
          <w:numId w:val="11"/>
        </w:numPr>
      </w:pPr>
      <w:r w:rsidRPr="00D4409B">
        <w:t xml:space="preserve">Bioinformatics Toolbox </w:t>
      </w:r>
    </w:p>
    <w:p w14:paraId="6F93B61C" w14:textId="77777777" w:rsidR="00D4409B" w:rsidRPr="00D4409B" w:rsidRDefault="00D4409B" w:rsidP="00D4409B">
      <w:pPr>
        <w:pStyle w:val="ListParagraph"/>
        <w:numPr>
          <w:ilvl w:val="1"/>
          <w:numId w:val="11"/>
        </w:numPr>
      </w:pPr>
      <w:r w:rsidRPr="00D4409B">
        <w:t xml:space="preserve">Signal Processing Toolbox </w:t>
      </w:r>
    </w:p>
    <w:p w14:paraId="09F1D84D" w14:textId="10BE3075" w:rsidR="00D4409B" w:rsidRDefault="00D4409B" w:rsidP="00D4409B">
      <w:pPr>
        <w:pStyle w:val="ListParagraph"/>
        <w:numPr>
          <w:ilvl w:val="1"/>
          <w:numId w:val="11"/>
        </w:numPr>
      </w:pPr>
      <w:r w:rsidRPr="00D4409B">
        <w:t>Wavelet Toolbox</w:t>
      </w:r>
    </w:p>
    <w:p w14:paraId="17216A24" w14:textId="1E9F7F50" w:rsidR="00102D74" w:rsidRDefault="00000000" w:rsidP="00D4409B">
      <w:pPr>
        <w:pStyle w:val="ListParagraph"/>
        <w:numPr>
          <w:ilvl w:val="0"/>
          <w:numId w:val="11"/>
        </w:numPr>
      </w:pPr>
      <w:r>
        <w:t xml:space="preserve">Hardware: Intel Core i7 processor (or equivalent), Minimum </w:t>
      </w:r>
      <w:r w:rsidR="00C32274">
        <w:t>8</w:t>
      </w:r>
      <w:r>
        <w:t xml:space="preserve"> GB RAM</w:t>
      </w:r>
    </w:p>
    <w:p w14:paraId="601E5543" w14:textId="77777777" w:rsidR="00705E5F" w:rsidRDefault="00705E5F"/>
    <w:p w14:paraId="226369A4" w14:textId="67E3EAEA" w:rsidR="00705E5F" w:rsidRDefault="00705E5F"/>
    <w:p w14:paraId="25F554B8" w14:textId="77777777" w:rsidR="00705E5F" w:rsidRDefault="00705E5F"/>
    <w:p w14:paraId="77F19E86" w14:textId="77777777" w:rsidR="00102D74" w:rsidRDefault="00000000">
      <w:pPr>
        <w:pStyle w:val="Heading2"/>
      </w:pPr>
      <w:r>
        <w:lastRenderedPageBreak/>
        <w:t>2. Installation Instructions</w:t>
      </w:r>
    </w:p>
    <w:p w14:paraId="78A8A88B" w14:textId="77777777" w:rsidR="005308AF" w:rsidRDefault="00000000" w:rsidP="005308AF">
      <w:pPr>
        <w:pStyle w:val="ListParagraph"/>
        <w:numPr>
          <w:ilvl w:val="0"/>
          <w:numId w:val="12"/>
        </w:numPr>
      </w:pPr>
      <w:r>
        <w:t xml:space="preserve">Download the KICA software package from the GitHub repository: </w:t>
      </w:r>
      <w:hyperlink r:id="rId6" w:history="1">
        <w:r w:rsidR="00C32274" w:rsidRPr="00BE705F">
          <w:rPr>
            <w:rStyle w:val="Hyperlink"/>
          </w:rPr>
          <w:t>https://github.com/VCCRI/KICA</w:t>
        </w:r>
      </w:hyperlink>
      <w:r w:rsidR="00C32274">
        <w:t xml:space="preserve"> </w:t>
      </w:r>
    </w:p>
    <w:p w14:paraId="5B70E051" w14:textId="77777777" w:rsidR="005308AF" w:rsidRDefault="00000000" w:rsidP="005308AF">
      <w:pPr>
        <w:pStyle w:val="ListParagraph"/>
        <w:numPr>
          <w:ilvl w:val="0"/>
          <w:numId w:val="12"/>
        </w:numPr>
      </w:pPr>
      <w:r>
        <w:t>Extract the downloaded ZIP file to a directory of your choice.</w:t>
      </w:r>
    </w:p>
    <w:p w14:paraId="6E6CDEB7" w14:textId="5CCE31BE" w:rsidR="005308AF" w:rsidRDefault="00000000" w:rsidP="005308AF">
      <w:pPr>
        <w:pStyle w:val="ListParagraph"/>
        <w:numPr>
          <w:ilvl w:val="0"/>
          <w:numId w:val="12"/>
        </w:numPr>
      </w:pPr>
      <w:r>
        <w:t>Open MATLAB and set the extracted directory as your working folder:</w:t>
      </w:r>
      <w:r w:rsidR="00C32274">
        <w:br/>
      </w:r>
      <w:r w:rsidR="00C32274" w:rsidRPr="00505DF1">
        <w:rPr>
          <w:rFonts w:ascii="Consolas" w:hAnsi="Consolas"/>
          <w:sz w:val="18"/>
          <w:szCs w:val="18"/>
        </w:rPr>
        <w:t xml:space="preserve">&gt;&gt; cd </w:t>
      </w:r>
      <w:r w:rsidR="00BC6542" w:rsidRPr="00505DF1">
        <w:rPr>
          <w:rFonts w:ascii="Consolas" w:hAnsi="Consolas"/>
          <w:sz w:val="18"/>
          <w:szCs w:val="18"/>
        </w:rPr>
        <w:t>/</w:t>
      </w:r>
      <w:proofErr w:type="spellStart"/>
      <w:r w:rsidR="00505DF1">
        <w:rPr>
          <w:rFonts w:ascii="Consolas" w:hAnsi="Consolas"/>
          <w:sz w:val="18"/>
          <w:szCs w:val="18"/>
        </w:rPr>
        <w:t>root</w:t>
      </w:r>
      <w:r w:rsidR="00BC6542" w:rsidRPr="00505DF1">
        <w:rPr>
          <w:rFonts w:ascii="Consolas" w:hAnsi="Consolas"/>
          <w:sz w:val="18"/>
          <w:szCs w:val="18"/>
        </w:rPr>
        <w:t>_folder</w:t>
      </w:r>
      <w:proofErr w:type="spellEnd"/>
      <w:r w:rsidR="00C32274" w:rsidRPr="00505DF1">
        <w:rPr>
          <w:rFonts w:ascii="Consolas" w:hAnsi="Consolas"/>
          <w:sz w:val="18"/>
          <w:szCs w:val="18"/>
        </w:rPr>
        <w:t>/KICA</w:t>
      </w:r>
    </w:p>
    <w:p w14:paraId="4C27A8A5" w14:textId="77777777" w:rsidR="00102D74" w:rsidRDefault="00000000">
      <w:pPr>
        <w:pStyle w:val="Heading2"/>
      </w:pPr>
      <w:r>
        <w:t>3. Input File Format</w:t>
      </w:r>
    </w:p>
    <w:p w14:paraId="7448C7EE" w14:textId="77777777" w:rsidR="005308AF" w:rsidRDefault="00000000" w:rsidP="005308AF">
      <w:r>
        <w:t>KICA accepts input files in the following formats:</w:t>
      </w:r>
    </w:p>
    <w:p w14:paraId="1F7F858C" w14:textId="3795801C" w:rsidR="005308AF" w:rsidRDefault="005308AF" w:rsidP="005308AF">
      <w:pPr>
        <w:pStyle w:val="ListParagraph"/>
        <w:numPr>
          <w:ilvl w:val="0"/>
          <w:numId w:val="15"/>
        </w:numPr>
      </w:pPr>
      <w:r>
        <w:t>Generic CSV</w:t>
      </w:r>
    </w:p>
    <w:p w14:paraId="0026807C" w14:textId="2F810A49" w:rsidR="005308AF" w:rsidRDefault="00000000" w:rsidP="005308AF">
      <w:pPr>
        <w:pStyle w:val="ListParagraph"/>
      </w:pPr>
      <w:r>
        <w:t>Each file must contain time-series data with rows representing</w:t>
      </w:r>
      <w:r w:rsidR="005308AF">
        <w:t xml:space="preserve"> time points </w:t>
      </w:r>
      <w:r w:rsidR="00633BA4">
        <w:t xml:space="preserve">in milliseconds and </w:t>
      </w:r>
      <w:r>
        <w:t xml:space="preserve">columns representing </w:t>
      </w:r>
      <w:r w:rsidR="00633BA4">
        <w:t>fluorescent intensities of individual cells</w:t>
      </w:r>
      <w:r>
        <w:t>.</w:t>
      </w:r>
      <w:r w:rsidR="005308AF">
        <w:t xml:space="preserve"> For example, see </w:t>
      </w:r>
      <w:r w:rsidR="005308AF" w:rsidRPr="005308AF">
        <w:t>KICA</w:t>
      </w:r>
      <w:r w:rsidR="00BC6542">
        <w:t>/</w:t>
      </w:r>
      <w:r w:rsidR="005308AF" w:rsidRPr="005308AF">
        <w:t>Examples</w:t>
      </w:r>
      <w:r w:rsidR="00BC6542">
        <w:t>/</w:t>
      </w:r>
      <w:proofErr w:type="spellStart"/>
      <w:r w:rsidR="005308AF" w:rsidRPr="005308AF">
        <w:t>input_data_formats</w:t>
      </w:r>
      <w:proofErr w:type="spellEnd"/>
      <w:r w:rsidR="00BC6542">
        <w:t>/</w:t>
      </w:r>
      <w:r w:rsidR="005308AF">
        <w:t>generic.csv.</w:t>
      </w:r>
      <w:r w:rsidR="00BC6542">
        <w:t xml:space="preserve"> A snapshot of the file is provided below:</w:t>
      </w:r>
    </w:p>
    <w:p w14:paraId="59CC5DF8" w14:textId="00F9AAFE" w:rsidR="005308AF" w:rsidRDefault="005308AF" w:rsidP="005308AF">
      <w:pPr>
        <w:ind w:left="720"/>
      </w:pPr>
      <w:r w:rsidRPr="005308AF">
        <w:rPr>
          <w:noProof/>
        </w:rPr>
        <w:drawing>
          <wp:inline distT="0" distB="0" distL="0" distR="0" wp14:anchorId="052177E4" wp14:editId="7A555F64">
            <wp:extent cx="3875079" cy="2017983"/>
            <wp:effectExtent l="0" t="0" r="0" b="1905"/>
            <wp:docPr id="869246072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46072" name="Picture 1" descr="A table with numbers and lin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1216" cy="20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AAFE" w14:textId="42C8C327" w:rsidR="00102D74" w:rsidRDefault="005308AF" w:rsidP="005308AF">
      <w:pPr>
        <w:pStyle w:val="ListParagraph"/>
        <w:numPr>
          <w:ilvl w:val="0"/>
          <w:numId w:val="15"/>
        </w:numPr>
      </w:pPr>
      <w:proofErr w:type="spellStart"/>
      <w:r>
        <w:t>CyteSeer</w:t>
      </w:r>
      <w:proofErr w:type="spellEnd"/>
      <w:r>
        <w:t xml:space="preserve"> </w:t>
      </w:r>
      <w:r w:rsidR="00633BA4">
        <w:t>CSV</w:t>
      </w:r>
      <w:r>
        <w:br/>
        <w:t xml:space="preserve">KICA </w:t>
      </w:r>
      <w:r w:rsidR="00633BA4">
        <w:t xml:space="preserve">supports CSV files generated by </w:t>
      </w:r>
      <w:proofErr w:type="spellStart"/>
      <w:r w:rsidR="00633BA4">
        <w:t>CyteSeer</w:t>
      </w:r>
      <w:proofErr w:type="spellEnd"/>
      <w:r w:rsidR="00633BA4">
        <w:t xml:space="preserve"> version 3.0.0.1 and older (</w:t>
      </w:r>
      <w:r w:rsidR="00633BA4" w:rsidRPr="005308AF">
        <w:t>KICA</w:t>
      </w:r>
      <w:r w:rsidR="00BC6542">
        <w:t>/</w:t>
      </w:r>
      <w:r w:rsidR="00633BA4" w:rsidRPr="005308AF">
        <w:t>Examples</w:t>
      </w:r>
      <w:r w:rsidR="00BC6542">
        <w:t>/</w:t>
      </w:r>
      <w:proofErr w:type="spellStart"/>
      <w:r w:rsidR="00633BA4" w:rsidRPr="005308AF">
        <w:t>input_data_formats</w:t>
      </w:r>
      <w:proofErr w:type="spellEnd"/>
      <w:r w:rsidR="00BC6542">
        <w:t>/</w:t>
      </w:r>
      <w:r w:rsidR="00633BA4" w:rsidRPr="00633BA4">
        <w:t>cyteseer_3.0.0.1_voltage</w:t>
      </w:r>
      <w:r w:rsidR="00633BA4">
        <w:t xml:space="preserve">.csv), and </w:t>
      </w:r>
      <w:r w:rsidR="006866B0">
        <w:t xml:space="preserve">version </w:t>
      </w:r>
      <w:r w:rsidR="00633BA4">
        <w:t>3.0.1.0 and newer (</w:t>
      </w:r>
      <w:r w:rsidR="00633BA4" w:rsidRPr="005308AF">
        <w:t>KICA</w:t>
      </w:r>
      <w:r w:rsidR="00BC6542">
        <w:t>/</w:t>
      </w:r>
      <w:r w:rsidR="00633BA4" w:rsidRPr="005308AF">
        <w:t>Examples</w:t>
      </w:r>
      <w:r w:rsidR="00BC6542">
        <w:t>/</w:t>
      </w:r>
      <w:proofErr w:type="spellStart"/>
      <w:r w:rsidR="00633BA4" w:rsidRPr="005308AF">
        <w:t>input_data_formats</w:t>
      </w:r>
      <w:proofErr w:type="spellEnd"/>
      <w:r w:rsidR="00BC6542">
        <w:t>/</w:t>
      </w:r>
      <w:r w:rsidR="00633BA4" w:rsidRPr="00633BA4">
        <w:t>cyteseer_3.0.</w:t>
      </w:r>
      <w:r w:rsidR="00633BA4">
        <w:t>1</w:t>
      </w:r>
      <w:r w:rsidR="00633BA4" w:rsidRPr="00633BA4">
        <w:t>.</w:t>
      </w:r>
      <w:r w:rsidR="00633BA4">
        <w:t>0</w:t>
      </w:r>
      <w:r w:rsidR="00633BA4" w:rsidRPr="00633BA4">
        <w:t>_voltage</w:t>
      </w:r>
      <w:r w:rsidR="00633BA4">
        <w:t>.csv)</w:t>
      </w:r>
    </w:p>
    <w:p w14:paraId="7C659482" w14:textId="77777777" w:rsidR="00995D1D" w:rsidRDefault="00995D1D" w:rsidP="00995D1D"/>
    <w:p w14:paraId="0ADC6781" w14:textId="0139EC32" w:rsidR="00995D1D" w:rsidRDefault="00995D1D" w:rsidP="00BD2DA6">
      <w:pPr>
        <w:pStyle w:val="Heading2"/>
      </w:pPr>
      <w:r>
        <w:t>4. Software Workflow</w:t>
      </w:r>
    </w:p>
    <w:p w14:paraId="57C4CC65" w14:textId="3BB17E32" w:rsidR="00BD2DA6" w:rsidRDefault="00BD2DA6" w:rsidP="00995D1D">
      <w:pPr>
        <w:pStyle w:val="ListParagraph"/>
        <w:numPr>
          <w:ilvl w:val="0"/>
          <w:numId w:val="24"/>
        </w:numPr>
      </w:pPr>
      <w:r>
        <w:t>Figure below shows the overall KICA software workflow:</w:t>
      </w:r>
    </w:p>
    <w:p w14:paraId="5FDBD9D4" w14:textId="10408FBB" w:rsidR="00BD2DA6" w:rsidRDefault="00BD2DA6" w:rsidP="00BD2DA6">
      <w:pPr>
        <w:ind w:left="360"/>
      </w:pPr>
      <w:r w:rsidRPr="00995D1D">
        <w:rPr>
          <w:noProof/>
        </w:rPr>
        <w:lastRenderedPageBreak/>
        <w:drawing>
          <wp:inline distT="0" distB="0" distL="0" distR="0" wp14:anchorId="17D6BA20" wp14:editId="50BA302F">
            <wp:extent cx="5486400" cy="1948180"/>
            <wp:effectExtent l="0" t="0" r="0" b="0"/>
            <wp:docPr id="1105503252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3252" name="Picture 1" descr="A diagram of a proces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8D15" w14:textId="50FD487F" w:rsidR="00995D1D" w:rsidRDefault="00BD2DA6" w:rsidP="00995D1D">
      <w:pPr>
        <w:pStyle w:val="ListParagraph"/>
        <w:numPr>
          <w:ilvl w:val="0"/>
          <w:numId w:val="24"/>
        </w:numPr>
      </w:pPr>
      <w:r>
        <w:t xml:space="preserve">KICA </w:t>
      </w:r>
      <w:r w:rsidR="00995D1D">
        <w:t>Data Import: Reads input files and extracts metadata.</w:t>
      </w:r>
    </w:p>
    <w:p w14:paraId="42FE416E" w14:textId="02E94A35" w:rsidR="00995D1D" w:rsidRDefault="00995D1D" w:rsidP="00995D1D">
      <w:pPr>
        <w:pStyle w:val="ListParagraph"/>
        <w:numPr>
          <w:ilvl w:val="0"/>
          <w:numId w:val="24"/>
        </w:numPr>
      </w:pPr>
      <w:r>
        <w:t>Cell Analysis: Denoises signals, removes drift, and calculates signal-to-noise ratio (SNR</w:t>
      </w:r>
      <w:r w:rsidR="00675234">
        <w:t>).</w:t>
      </w:r>
    </w:p>
    <w:p w14:paraId="37492C7E" w14:textId="77777777" w:rsidR="00995D1D" w:rsidRDefault="00995D1D" w:rsidP="00995D1D">
      <w:pPr>
        <w:pStyle w:val="ListParagraph"/>
        <w:numPr>
          <w:ilvl w:val="0"/>
          <w:numId w:val="24"/>
        </w:numPr>
      </w:pPr>
      <w:r>
        <w:t>Pulse Analysis: Detects pulses, peaks, and calculates action potential metrics.</w:t>
      </w:r>
    </w:p>
    <w:p w14:paraId="0F368DF0" w14:textId="77777777" w:rsidR="00995D1D" w:rsidRDefault="00995D1D" w:rsidP="00995D1D">
      <w:pPr>
        <w:pStyle w:val="ListParagraph"/>
        <w:numPr>
          <w:ilvl w:val="0"/>
          <w:numId w:val="24"/>
        </w:numPr>
      </w:pPr>
      <w:r>
        <w:t>Quality Control: Flags invalid signals based on predefined thresholds.</w:t>
      </w:r>
    </w:p>
    <w:p w14:paraId="0F0809A9" w14:textId="2967D3D6" w:rsidR="00995D1D" w:rsidRDefault="00995D1D" w:rsidP="00995D1D">
      <w:pPr>
        <w:pStyle w:val="ListParagraph"/>
        <w:numPr>
          <w:ilvl w:val="0"/>
          <w:numId w:val="24"/>
        </w:numPr>
      </w:pPr>
      <w:r>
        <w:t>Reporting: Generates Excel reports and visual outputs.</w:t>
      </w:r>
    </w:p>
    <w:p w14:paraId="78159F12" w14:textId="31F01D92" w:rsidR="00102D74" w:rsidRDefault="00995D1D">
      <w:pPr>
        <w:pStyle w:val="Heading2"/>
      </w:pPr>
      <w:r>
        <w:t>5. Getting Started</w:t>
      </w:r>
    </w:p>
    <w:p w14:paraId="36C412C4" w14:textId="77777777" w:rsidR="00AD62CA" w:rsidRDefault="00CA2DC5" w:rsidP="00055B13">
      <w:pPr>
        <w:pStyle w:val="ListParagraph"/>
        <w:numPr>
          <w:ilvl w:val="0"/>
          <w:numId w:val="16"/>
        </w:numPr>
      </w:pPr>
      <w:r>
        <w:t>S</w:t>
      </w:r>
      <w:r w:rsidR="00633BA4">
        <w:t>et</w:t>
      </w:r>
      <w:r>
        <w:t>ting up</w:t>
      </w:r>
      <w:r w:rsidR="00633BA4">
        <w:t xml:space="preserve"> analysis parameters</w:t>
      </w:r>
      <w:r w:rsidR="00AD62CA">
        <w:t>.</w:t>
      </w:r>
    </w:p>
    <w:p w14:paraId="2A63F820" w14:textId="6911AFC7" w:rsidR="00633BA4" w:rsidRDefault="00AD62CA" w:rsidP="00AD62CA">
      <w:pPr>
        <w:pStyle w:val="ListParagraph"/>
      </w:pPr>
      <w:r w:rsidRPr="00AD62CA">
        <w:rPr>
          <w:noProof/>
        </w:rPr>
        <w:drawing>
          <wp:inline distT="0" distB="0" distL="0" distR="0" wp14:anchorId="6C3FB85D" wp14:editId="5EB53727">
            <wp:extent cx="5486400" cy="1783715"/>
            <wp:effectExtent l="0" t="0" r="0" b="6985"/>
            <wp:docPr id="2037041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348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DC5">
        <w:t>O</w:t>
      </w:r>
      <w:r w:rsidR="00633BA4">
        <w:t xml:space="preserve">pen </w:t>
      </w:r>
      <w:proofErr w:type="spellStart"/>
      <w:r w:rsidR="00633BA4" w:rsidRPr="00505DF1">
        <w:rPr>
          <w:rFonts w:ascii="Consolas" w:hAnsi="Consolas"/>
          <w:sz w:val="18"/>
          <w:szCs w:val="18"/>
        </w:rPr>
        <w:t>Start.m</w:t>
      </w:r>
      <w:proofErr w:type="spellEnd"/>
      <w:r w:rsidR="00633BA4">
        <w:t xml:space="preserve"> file in </w:t>
      </w:r>
      <w:r w:rsidR="00A348B4">
        <w:t xml:space="preserve">the </w:t>
      </w:r>
      <w:r w:rsidR="00633BA4">
        <w:t xml:space="preserve">MATLAB editor to </w:t>
      </w:r>
      <w:r w:rsidR="00A348B4">
        <w:t>change</w:t>
      </w:r>
      <w:r w:rsidR="00633BA4">
        <w:t xml:space="preserve"> the following parameters</w:t>
      </w:r>
      <w:r w:rsidR="00BC6542">
        <w:t xml:space="preserve"> according to your requirements</w:t>
      </w:r>
      <w:r w:rsidR="00633BA4">
        <w:t>:</w:t>
      </w:r>
    </w:p>
    <w:p w14:paraId="1E8BB2AF" w14:textId="3C7B22E9" w:rsidR="00A348B4" w:rsidRPr="00A348B4" w:rsidRDefault="00A348B4" w:rsidP="00A348B4">
      <w:pPr>
        <w:pStyle w:val="ListParagraph"/>
        <w:numPr>
          <w:ilvl w:val="1"/>
          <w:numId w:val="16"/>
        </w:numPr>
      </w:pPr>
      <w:r w:rsidRPr="00A348B4">
        <w:t xml:space="preserve"> Signal</w:t>
      </w:r>
      <w:r>
        <w:t xml:space="preserve"> t</w:t>
      </w:r>
      <w:r w:rsidRPr="00A348B4">
        <w:t>ype</w:t>
      </w:r>
    </w:p>
    <w:p w14:paraId="5F0944A2" w14:textId="540BF7BC" w:rsidR="00A348B4" w:rsidRPr="0067523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pulseDetection_signalType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</w:t>
      </w:r>
      <w:proofErr w:type="spellStart"/>
      <w:r w:rsidRPr="00A348B4">
        <w:rPr>
          <w:rFonts w:ascii="Consolas" w:hAnsi="Consolas"/>
          <w:sz w:val="18"/>
          <w:szCs w:val="18"/>
        </w:rPr>
        <w:t>SignalType.Calcium</w:t>
      </w:r>
      <w:proofErr w:type="spellEnd"/>
      <w:r w:rsidRPr="00A348B4">
        <w:rPr>
          <w:rFonts w:ascii="Consolas" w:hAnsi="Consolas"/>
          <w:sz w:val="18"/>
          <w:szCs w:val="18"/>
        </w:rPr>
        <w:t>;</w:t>
      </w:r>
      <w:r w:rsidRPr="00675234">
        <w:rPr>
          <w:rFonts w:ascii="Consolas" w:hAnsi="Consolas"/>
          <w:sz w:val="18"/>
          <w:szCs w:val="18"/>
        </w:rPr>
        <w:t xml:space="preserve"> or</w:t>
      </w:r>
    </w:p>
    <w:p w14:paraId="2D6ED870" w14:textId="4F230B53" w:rsidR="00A348B4" w:rsidRPr="0067523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pulseDetection_signalType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</w:t>
      </w:r>
      <w:proofErr w:type="spellStart"/>
      <w:r w:rsidRPr="00675234">
        <w:rPr>
          <w:rFonts w:ascii="Consolas" w:hAnsi="Consolas"/>
          <w:sz w:val="18"/>
          <w:szCs w:val="18"/>
        </w:rPr>
        <w:t>SignalType.Voltage</w:t>
      </w:r>
      <w:proofErr w:type="spellEnd"/>
      <w:r w:rsidRPr="00675234">
        <w:rPr>
          <w:rFonts w:ascii="Consolas" w:hAnsi="Consolas"/>
          <w:sz w:val="18"/>
          <w:szCs w:val="18"/>
        </w:rPr>
        <w:t>;</w:t>
      </w:r>
    </w:p>
    <w:p w14:paraId="1FF99E26" w14:textId="21A8AD33" w:rsidR="00055B13" w:rsidRPr="00A348B4" w:rsidRDefault="00055B13" w:rsidP="00055B13">
      <w:pPr>
        <w:pStyle w:val="ListParagraph"/>
        <w:numPr>
          <w:ilvl w:val="1"/>
          <w:numId w:val="16"/>
        </w:numPr>
      </w:pPr>
      <w:r w:rsidRPr="00A348B4">
        <w:t>Pulse stimulation parameters</w:t>
      </w:r>
    </w:p>
    <w:p w14:paraId="33EC2214" w14:textId="1C5CA3EC" w:rsidR="00055B13" w:rsidRPr="00675234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stimuliPeriod_ms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1000;</w:t>
      </w:r>
    </w:p>
    <w:p w14:paraId="0488A100" w14:textId="03FFF791" w:rsidR="00055B13" w:rsidRPr="00675234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stimuliNumber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10;</w:t>
      </w:r>
    </w:p>
    <w:p w14:paraId="5F2981B7" w14:textId="770199CF" w:rsidR="00055B13" w:rsidRPr="00675234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675234">
        <w:rPr>
          <w:rFonts w:ascii="Consolas" w:hAnsi="Consolas"/>
          <w:sz w:val="18"/>
          <w:szCs w:val="18"/>
        </w:rPr>
        <w:t>stimulationStart_ms</w:t>
      </w:r>
      <w:proofErr w:type="spellEnd"/>
      <w:r w:rsidRPr="00675234">
        <w:rPr>
          <w:rFonts w:ascii="Consolas" w:hAnsi="Consolas"/>
          <w:sz w:val="18"/>
          <w:szCs w:val="18"/>
        </w:rPr>
        <w:t xml:space="preserve"> = 5000;</w:t>
      </w:r>
    </w:p>
    <w:p w14:paraId="43273FB3" w14:textId="77777777" w:rsidR="00055B13" w:rsidRDefault="00055B13" w:rsidP="00055B13">
      <w:pPr>
        <w:pStyle w:val="ListParagraph"/>
        <w:numPr>
          <w:ilvl w:val="1"/>
          <w:numId w:val="16"/>
        </w:numPr>
      </w:pPr>
      <w:r>
        <w:t>Pulse detection parameters</w:t>
      </w:r>
    </w:p>
    <w:p w14:paraId="633D24F0" w14:textId="17CA615E" w:rsidR="00055B13" w:rsidRPr="00055B13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055B13">
        <w:rPr>
          <w:rFonts w:ascii="Consolas" w:hAnsi="Consolas"/>
          <w:sz w:val="18"/>
          <w:szCs w:val="18"/>
        </w:rPr>
        <w:t>pulseDetection_thresholdPercentage</w:t>
      </w:r>
      <w:proofErr w:type="spellEnd"/>
      <w:r w:rsidRPr="00055B13">
        <w:rPr>
          <w:rFonts w:ascii="Consolas" w:hAnsi="Consolas"/>
          <w:sz w:val="18"/>
          <w:szCs w:val="18"/>
        </w:rPr>
        <w:t xml:space="preserve"> = 20;</w:t>
      </w:r>
    </w:p>
    <w:p w14:paraId="06A91BD1" w14:textId="77777777" w:rsidR="00055B13" w:rsidRPr="00505DF1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pulseDetection_numberOfSecondsAtStartToIgnore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0;</w:t>
      </w:r>
    </w:p>
    <w:p w14:paraId="300350AB" w14:textId="77777777" w:rsidR="00055B13" w:rsidRDefault="00055B13" w:rsidP="00055B13">
      <w:pPr>
        <w:pStyle w:val="ListParagraph"/>
        <w:numPr>
          <w:ilvl w:val="1"/>
          <w:numId w:val="16"/>
        </w:numPr>
      </w:pPr>
      <w:r>
        <w:t>Pulse analysis parameters</w:t>
      </w:r>
    </w:p>
    <w:p w14:paraId="4887F1CA" w14:textId="56C07936" w:rsidR="00055B13" w:rsidRPr="00055B13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055B13">
        <w:rPr>
          <w:rFonts w:ascii="Consolas" w:hAnsi="Consolas"/>
          <w:sz w:val="18"/>
          <w:szCs w:val="18"/>
        </w:rPr>
        <w:t>pulseAnalysis_apDurations</w:t>
      </w:r>
      <w:proofErr w:type="spellEnd"/>
      <w:r w:rsidRPr="00055B13">
        <w:rPr>
          <w:rFonts w:ascii="Consolas" w:hAnsi="Consolas"/>
          <w:sz w:val="18"/>
          <w:szCs w:val="18"/>
        </w:rPr>
        <w:t xml:space="preserve"> = [30 50 75 90 95];</w:t>
      </w:r>
    </w:p>
    <w:p w14:paraId="7ED7BA51" w14:textId="61D65FB3" w:rsidR="00055B13" w:rsidRPr="00055B13" w:rsidRDefault="00055B13" w:rsidP="00055B13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055B13">
        <w:rPr>
          <w:rFonts w:ascii="Consolas" w:hAnsi="Consolas"/>
          <w:sz w:val="18"/>
          <w:szCs w:val="18"/>
        </w:rPr>
        <w:t>pulseAnalysis_pulseStartOnStimulusDetectionDelta_ms</w:t>
      </w:r>
      <w:proofErr w:type="spellEnd"/>
      <w:r w:rsidRPr="00055B13">
        <w:rPr>
          <w:rFonts w:ascii="Consolas" w:hAnsi="Consolas"/>
          <w:sz w:val="18"/>
          <w:szCs w:val="18"/>
        </w:rPr>
        <w:t xml:space="preserve"> = 30;</w:t>
      </w:r>
    </w:p>
    <w:p w14:paraId="15988B40" w14:textId="77777777" w:rsidR="00A348B4" w:rsidRPr="00505DF1" w:rsidRDefault="00055B13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lastRenderedPageBreak/>
        <w:t>pulseAnalysis_pulseStartPointType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</w:t>
      </w:r>
      <w:proofErr w:type="spellStart"/>
      <w:r w:rsidRPr="00505DF1">
        <w:rPr>
          <w:rFonts w:ascii="Consolas" w:hAnsi="Consolas"/>
          <w:sz w:val="18"/>
          <w:szCs w:val="18"/>
        </w:rPr>
        <w:t>PulseStartPointType.ActivationPoint</w:t>
      </w:r>
      <w:proofErr w:type="spellEnd"/>
      <w:r w:rsidRPr="00505DF1">
        <w:rPr>
          <w:rFonts w:ascii="Consolas" w:hAnsi="Consolas"/>
          <w:sz w:val="18"/>
          <w:szCs w:val="18"/>
        </w:rPr>
        <w:t>;</w:t>
      </w:r>
      <w:r w:rsidR="00A348B4" w:rsidRPr="00505DF1">
        <w:rPr>
          <w:rFonts w:ascii="Consolas" w:hAnsi="Consolas"/>
          <w:sz w:val="18"/>
          <w:szCs w:val="18"/>
        </w:rPr>
        <w:t xml:space="preserve"> or </w:t>
      </w:r>
    </w:p>
    <w:p w14:paraId="687EFB61" w14:textId="242DC89F" w:rsidR="00A348B4" w:rsidRPr="00505DF1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pulseAnalysis_pulseStartPointType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</w:t>
      </w:r>
      <w:proofErr w:type="spellStart"/>
      <w:r w:rsidRPr="00505DF1">
        <w:rPr>
          <w:rFonts w:ascii="Consolas" w:hAnsi="Consolas"/>
          <w:sz w:val="18"/>
          <w:szCs w:val="18"/>
        </w:rPr>
        <w:t>PulseStartPointType.UpstrokeStart</w:t>
      </w:r>
      <w:proofErr w:type="spellEnd"/>
      <w:r w:rsidRPr="00505DF1">
        <w:rPr>
          <w:rFonts w:ascii="Consolas" w:hAnsi="Consolas"/>
          <w:sz w:val="18"/>
          <w:szCs w:val="18"/>
        </w:rPr>
        <w:t>; or</w:t>
      </w:r>
    </w:p>
    <w:p w14:paraId="69219BE5" w14:textId="3CC64B93" w:rsidR="00A348B4" w:rsidRPr="00505DF1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pulseAnalysis_pulseStartPointType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                                   </w:t>
      </w:r>
      <w:proofErr w:type="spellStart"/>
      <w:r w:rsidRPr="00505DF1">
        <w:rPr>
          <w:rFonts w:ascii="Consolas" w:hAnsi="Consolas"/>
          <w:sz w:val="18"/>
          <w:szCs w:val="18"/>
        </w:rPr>
        <w:t>PulseStartPointType.UpstrokeEnd</w:t>
      </w:r>
      <w:proofErr w:type="spellEnd"/>
      <w:r w:rsidRPr="00505DF1">
        <w:rPr>
          <w:rFonts w:ascii="Consolas" w:hAnsi="Consolas"/>
          <w:sz w:val="18"/>
          <w:szCs w:val="18"/>
        </w:rPr>
        <w:t>;</w:t>
      </w:r>
    </w:p>
    <w:p w14:paraId="5E7F5F25" w14:textId="77777777" w:rsidR="00A348B4" w:rsidRDefault="00A348B4" w:rsidP="00A348B4">
      <w:pPr>
        <w:pStyle w:val="ListParagraph"/>
        <w:numPr>
          <w:ilvl w:val="1"/>
          <w:numId w:val="16"/>
        </w:numPr>
      </w:pPr>
      <w:proofErr w:type="spellStart"/>
      <w:r>
        <w:t>Visualisation</w:t>
      </w:r>
      <w:proofErr w:type="spellEnd"/>
      <w:r>
        <w:t xml:space="preserve"> Parameters</w:t>
      </w:r>
    </w:p>
    <w:p w14:paraId="0FA8758A" w14:textId="342F739B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visualize_showVisualizedCells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false</w:t>
      </w:r>
      <w:r w:rsidRPr="00505DF1">
        <w:rPr>
          <w:rFonts w:ascii="Consolas" w:hAnsi="Consolas"/>
          <w:sz w:val="18"/>
          <w:szCs w:val="18"/>
        </w:rPr>
        <w:t>;</w:t>
      </w:r>
    </w:p>
    <w:p w14:paraId="483A06E4" w14:textId="1D09981D" w:rsidR="00A348B4" w:rsidRPr="00505DF1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visualize_saveVisualizedCellsToFiles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6D48D187" w14:textId="6F300E7C" w:rsidR="00A348B4" w:rsidRPr="00A348B4" w:rsidRDefault="00A348B4" w:rsidP="00A348B4">
      <w:pPr>
        <w:pStyle w:val="ListParagraph"/>
        <w:numPr>
          <w:ilvl w:val="1"/>
          <w:numId w:val="16"/>
        </w:numPr>
      </w:pPr>
      <w:r w:rsidRPr="00A348B4">
        <w:t>Quality Control Parameters</w:t>
      </w:r>
    </w:p>
    <w:p w14:paraId="1D9B2BFE" w14:textId="41239E43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qc_isQC_Required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64F3842A" w14:textId="27A93D1D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qc_SNR_Threshold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10</w:t>
      </w:r>
      <w:r w:rsidRPr="00505DF1">
        <w:rPr>
          <w:rFonts w:ascii="Consolas" w:hAnsi="Consolas"/>
          <w:sz w:val="18"/>
          <w:szCs w:val="18"/>
        </w:rPr>
        <w:t>;</w:t>
      </w:r>
    </w:p>
    <w:p w14:paraId="6D2237BD" w14:textId="13CAA4EA" w:rsidR="00A348B4" w:rsidRPr="00A348B4" w:rsidRDefault="00A348B4" w:rsidP="00A348B4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qc_writeFiguresToQCReportFile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2CB874EA" w14:textId="77777777" w:rsidR="00505DF1" w:rsidRDefault="00A348B4" w:rsidP="00505DF1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A348B4">
        <w:rPr>
          <w:rFonts w:ascii="Consolas" w:hAnsi="Consolas"/>
          <w:sz w:val="18"/>
          <w:szCs w:val="18"/>
        </w:rPr>
        <w:t>qc_checkForSNR</w:t>
      </w:r>
      <w:proofErr w:type="spellEnd"/>
      <w:r w:rsidRPr="00A348B4">
        <w:rPr>
          <w:rFonts w:ascii="Consolas" w:hAnsi="Consolas"/>
          <w:sz w:val="18"/>
          <w:szCs w:val="18"/>
        </w:rPr>
        <w:t xml:space="preserve"> = true</w:t>
      </w:r>
      <w:r w:rsidRPr="00505DF1">
        <w:rPr>
          <w:rFonts w:ascii="Consolas" w:hAnsi="Consolas"/>
          <w:sz w:val="18"/>
          <w:szCs w:val="18"/>
        </w:rPr>
        <w:t>;</w:t>
      </w:r>
    </w:p>
    <w:p w14:paraId="29B84BD5" w14:textId="77810C0E" w:rsidR="00633BA4" w:rsidRPr="00505DF1" w:rsidRDefault="00A348B4" w:rsidP="00505DF1">
      <w:pPr>
        <w:pStyle w:val="ListParagraph"/>
        <w:numPr>
          <w:ilvl w:val="2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05DF1">
        <w:rPr>
          <w:rFonts w:ascii="Consolas" w:hAnsi="Consolas"/>
          <w:sz w:val="18"/>
          <w:szCs w:val="18"/>
        </w:rPr>
        <w:t>qc_checkForNoPulsesDetected</w:t>
      </w:r>
      <w:proofErr w:type="spellEnd"/>
      <w:r w:rsidRPr="00505DF1">
        <w:rPr>
          <w:rFonts w:ascii="Consolas" w:hAnsi="Consolas"/>
          <w:sz w:val="18"/>
          <w:szCs w:val="18"/>
        </w:rPr>
        <w:t xml:space="preserve"> = true;</w:t>
      </w:r>
      <w:r w:rsidR="00633BA4">
        <w:br/>
      </w:r>
    </w:p>
    <w:p w14:paraId="1525B649" w14:textId="77777777" w:rsidR="00BC6542" w:rsidRDefault="00000000" w:rsidP="00BC6542">
      <w:pPr>
        <w:pStyle w:val="ListParagraph"/>
        <w:numPr>
          <w:ilvl w:val="0"/>
          <w:numId w:val="16"/>
        </w:numPr>
      </w:pPr>
      <w:r>
        <w:t>Running KICA</w:t>
      </w:r>
    </w:p>
    <w:p w14:paraId="34002243" w14:textId="77777777" w:rsidR="00BC6542" w:rsidRDefault="00000000" w:rsidP="00BC6542">
      <w:pPr>
        <w:pStyle w:val="ListParagraph"/>
        <w:numPr>
          <w:ilvl w:val="1"/>
          <w:numId w:val="16"/>
        </w:numPr>
      </w:pPr>
      <w:r>
        <w:t>To start KICA, execute the main script in MATLAB</w:t>
      </w:r>
      <w:r w:rsidR="00BC6542">
        <w:t xml:space="preserve"> by running the </w:t>
      </w:r>
      <w:proofErr w:type="spellStart"/>
      <w:r w:rsidR="00BC6542" w:rsidRPr="00505DF1">
        <w:rPr>
          <w:rFonts w:ascii="Consolas" w:hAnsi="Consolas"/>
          <w:sz w:val="18"/>
          <w:szCs w:val="18"/>
        </w:rPr>
        <w:t>Start.m</w:t>
      </w:r>
      <w:proofErr w:type="spellEnd"/>
      <w:r w:rsidR="00BC6542">
        <w:t xml:space="preserve"> module:</w:t>
      </w:r>
      <w:r>
        <w:br/>
      </w:r>
      <w:r w:rsidR="00633BA4" w:rsidRPr="00505DF1">
        <w:rPr>
          <w:rFonts w:ascii="Consolas" w:hAnsi="Consolas"/>
          <w:sz w:val="18"/>
          <w:szCs w:val="18"/>
        </w:rPr>
        <w:t>&gt;&gt;</w:t>
      </w:r>
      <w:r w:rsidR="00BC6542" w:rsidRPr="00505DF1">
        <w:rPr>
          <w:rFonts w:ascii="Consolas" w:hAnsi="Consolas"/>
          <w:sz w:val="18"/>
          <w:szCs w:val="18"/>
        </w:rPr>
        <w:t xml:space="preserve"> Start</w:t>
      </w:r>
    </w:p>
    <w:p w14:paraId="69534641" w14:textId="33257296" w:rsidR="0039572F" w:rsidRDefault="00BC6542" w:rsidP="00BC6542">
      <w:pPr>
        <w:pStyle w:val="ListParagraph"/>
        <w:numPr>
          <w:ilvl w:val="1"/>
          <w:numId w:val="16"/>
        </w:numPr>
      </w:pPr>
      <w:r>
        <w:t xml:space="preserve">A dialog window will appear </w:t>
      </w:r>
      <w:r w:rsidR="00DF2F42">
        <w:t xml:space="preserve">to select the input data files </w:t>
      </w:r>
      <w:r>
        <w:t xml:space="preserve">with </w:t>
      </w:r>
      <w:r w:rsidR="0039572F">
        <w:t xml:space="preserve">the </w:t>
      </w:r>
      <w:r>
        <w:t>three options as shown below</w:t>
      </w:r>
      <w:r w:rsidR="00DF2F42">
        <w:t xml:space="preserve">. The format of the csv files can be any of the ones listed in Section 3.  </w:t>
      </w:r>
    </w:p>
    <w:p w14:paraId="7E5BF48D" w14:textId="77777777" w:rsidR="0039572F" w:rsidRDefault="0039572F" w:rsidP="0039572F">
      <w:pPr>
        <w:pStyle w:val="ListParagraph"/>
        <w:ind w:left="1440"/>
      </w:pPr>
      <w:r w:rsidRPr="0039572F">
        <w:rPr>
          <w:noProof/>
        </w:rPr>
        <w:drawing>
          <wp:inline distT="0" distB="0" distL="0" distR="0" wp14:anchorId="493020D9" wp14:editId="14F91E6B">
            <wp:extent cx="1845177" cy="4120351"/>
            <wp:effectExtent l="0" t="0" r="3175" b="0"/>
            <wp:docPr id="25574131" name="Picture 1" descr="A white rectangular object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4131" name="Picture 1" descr="A white rectangular object with a white bord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5177" cy="412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A049" w14:textId="16D6325A" w:rsidR="0039572F" w:rsidRDefault="0039572F" w:rsidP="0039572F">
      <w:pPr>
        <w:pStyle w:val="ListParagraph"/>
        <w:numPr>
          <w:ilvl w:val="2"/>
          <w:numId w:val="16"/>
        </w:numPr>
      </w:pPr>
      <w:r>
        <w:lastRenderedPageBreak/>
        <w:t xml:space="preserve">Parallel </w:t>
      </w:r>
      <w:proofErr w:type="spellStart"/>
      <w:r>
        <w:t>analyse</w:t>
      </w:r>
      <w:proofErr w:type="spellEnd"/>
      <w:r>
        <w:t xml:space="preserve"> csv files: parallel batch </w:t>
      </w:r>
      <w:proofErr w:type="spellStart"/>
      <w:r>
        <w:t>analyse</w:t>
      </w:r>
      <w:proofErr w:type="spellEnd"/>
      <w:r>
        <w:t xml:space="preserve"> all csv data files in a selected folder (uses </w:t>
      </w:r>
      <w:r w:rsidR="00505DF1">
        <w:t>MATLAB</w:t>
      </w:r>
      <w:r>
        <w:t xml:space="preserve"> Parallel Computing Toolbox)</w:t>
      </w:r>
      <w:r w:rsidR="00DF2F42">
        <w:t xml:space="preserve">. If this option is selected, a folder selection dialog box will </w:t>
      </w:r>
      <w:r w:rsidR="0053055D">
        <w:t>appear,</w:t>
      </w:r>
      <w:r w:rsidR="00DF2F42">
        <w:t xml:space="preserve"> and you can select the folder that contains the csv files that you want to </w:t>
      </w:r>
      <w:proofErr w:type="spellStart"/>
      <w:r w:rsidR="00DF2F42">
        <w:t>analyse</w:t>
      </w:r>
      <w:proofErr w:type="spellEnd"/>
      <w:r w:rsidR="00DF2F42">
        <w:t xml:space="preserve">: </w:t>
      </w:r>
    </w:p>
    <w:p w14:paraId="29E4836C" w14:textId="4262E761" w:rsidR="0039572F" w:rsidRDefault="00DF2F42" w:rsidP="0039572F">
      <w:pPr>
        <w:pStyle w:val="ListParagraph"/>
        <w:ind w:left="2160"/>
      </w:pPr>
      <w:r w:rsidRPr="00DF2F42">
        <w:rPr>
          <w:noProof/>
        </w:rPr>
        <w:drawing>
          <wp:inline distT="0" distB="0" distL="0" distR="0" wp14:anchorId="675354F8" wp14:editId="133CBEB3">
            <wp:extent cx="4381500" cy="2441266"/>
            <wp:effectExtent l="0" t="0" r="0" b="0"/>
            <wp:docPr id="91018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9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762" cy="24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37B" w14:textId="77777777" w:rsidR="00DF2F42" w:rsidRDefault="0039572F" w:rsidP="00DF2F42">
      <w:pPr>
        <w:pStyle w:val="ListParagraph"/>
        <w:numPr>
          <w:ilvl w:val="2"/>
          <w:numId w:val="16"/>
        </w:numPr>
      </w:pPr>
      <w:r>
        <w:t xml:space="preserve">Sequential </w:t>
      </w:r>
      <w:proofErr w:type="spellStart"/>
      <w:r>
        <w:t>analyse</w:t>
      </w:r>
      <w:proofErr w:type="spellEnd"/>
      <w:r>
        <w:t xml:space="preserve"> csv files: sequentially batch </w:t>
      </w:r>
      <w:proofErr w:type="spellStart"/>
      <w:r>
        <w:t>analyse</w:t>
      </w:r>
      <w:proofErr w:type="spellEnd"/>
      <w:r>
        <w:t xml:space="preserve"> all csv data files in a selected folder</w:t>
      </w:r>
      <w:r w:rsidR="00DF2F42">
        <w:t xml:space="preserve">. If this option is selected, a folder selection dialog box will appear and you can select the folder that contains the csv files that you want to </w:t>
      </w:r>
      <w:proofErr w:type="spellStart"/>
      <w:r w:rsidR="00DF2F42">
        <w:t>analyse</w:t>
      </w:r>
      <w:proofErr w:type="spellEnd"/>
      <w:r w:rsidR="00DF2F42">
        <w:t xml:space="preserve">: </w:t>
      </w:r>
    </w:p>
    <w:p w14:paraId="3108015D" w14:textId="2B1A0996" w:rsidR="0039572F" w:rsidRDefault="00DF2F42" w:rsidP="00DF2F42">
      <w:pPr>
        <w:pStyle w:val="ListParagraph"/>
        <w:ind w:left="2160"/>
      </w:pPr>
      <w:r w:rsidRPr="00DF2F42">
        <w:rPr>
          <w:noProof/>
        </w:rPr>
        <w:drawing>
          <wp:inline distT="0" distB="0" distL="0" distR="0" wp14:anchorId="71607E8E" wp14:editId="1DE3F909">
            <wp:extent cx="4381500" cy="2441266"/>
            <wp:effectExtent l="0" t="0" r="0" b="0"/>
            <wp:docPr id="167938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898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3762" cy="244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4FF7" w14:textId="0E84A021" w:rsidR="00DF2F42" w:rsidRDefault="0039572F" w:rsidP="0039572F">
      <w:pPr>
        <w:pStyle w:val="ListParagraph"/>
        <w:numPr>
          <w:ilvl w:val="2"/>
          <w:numId w:val="16"/>
        </w:numPr>
      </w:pPr>
      <w:proofErr w:type="spellStart"/>
      <w:r>
        <w:t>Analyse</w:t>
      </w:r>
      <w:proofErr w:type="spellEnd"/>
      <w:r>
        <w:t xml:space="preserve"> a csv file: </w:t>
      </w:r>
      <w:proofErr w:type="spellStart"/>
      <w:r>
        <w:t>analyse</w:t>
      </w:r>
      <w:proofErr w:type="spellEnd"/>
      <w:r>
        <w:t xml:space="preserve"> a single selected csv file</w:t>
      </w:r>
      <w:r w:rsidR="00DF2F42">
        <w:t xml:space="preserve">. If this option is selected, a dialog box will </w:t>
      </w:r>
      <w:r w:rsidR="0053055D">
        <w:t>appear,</w:t>
      </w:r>
      <w:r w:rsidR="00DF2F42">
        <w:t xml:space="preserve"> and you can select the input data </w:t>
      </w:r>
      <w:r w:rsidR="00DF2F42">
        <w:lastRenderedPageBreak/>
        <w:t xml:space="preserve">csv file that you want to </w:t>
      </w:r>
      <w:proofErr w:type="spellStart"/>
      <w:r w:rsidR="00DF2F42">
        <w:t>analyse</w:t>
      </w:r>
      <w:proofErr w:type="spellEnd"/>
      <w:r w:rsidR="00DF2F42">
        <w:t>:</w:t>
      </w:r>
      <w:r w:rsidR="00DF2F42">
        <w:br/>
      </w:r>
      <w:r w:rsidR="00DF2F42" w:rsidRPr="00DF2F42">
        <w:rPr>
          <w:noProof/>
        </w:rPr>
        <w:drawing>
          <wp:inline distT="0" distB="0" distL="0" distR="0" wp14:anchorId="04C00ED7" wp14:editId="719C1148">
            <wp:extent cx="4430486" cy="2460356"/>
            <wp:effectExtent l="0" t="0" r="8255" b="0"/>
            <wp:docPr id="1149865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658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915" cy="24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15752" w14:textId="79DD77E5" w:rsidR="00DF2F42" w:rsidRDefault="00DF2F42" w:rsidP="00DF2F42">
      <w:pPr>
        <w:pStyle w:val="ListParagraph"/>
        <w:numPr>
          <w:ilvl w:val="1"/>
          <w:numId w:val="16"/>
        </w:numPr>
      </w:pPr>
      <w:r>
        <w:t xml:space="preserve">KICA will perform the analysis on each csv file that was selected and </w:t>
      </w:r>
      <w:r w:rsidR="006D1E55">
        <w:t xml:space="preserve">will </w:t>
      </w:r>
      <w:r>
        <w:t>output the progress of the analysis in the MATLAB window. Once the analysis is completed, it will display the following</w:t>
      </w:r>
      <w:r w:rsidRPr="00DF2F42">
        <w:rPr>
          <w:noProof/>
        </w:rPr>
        <w:drawing>
          <wp:inline distT="0" distB="0" distL="0" distR="0" wp14:anchorId="46DD0871" wp14:editId="044968E0">
            <wp:extent cx="5486400" cy="294005"/>
            <wp:effectExtent l="0" t="0" r="0" b="0"/>
            <wp:docPr id="71649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491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C670" w14:textId="77777777" w:rsidR="006D1E55" w:rsidRDefault="006D1E55" w:rsidP="006D1E55">
      <w:pPr>
        <w:pStyle w:val="ListParagraph"/>
        <w:numPr>
          <w:ilvl w:val="0"/>
          <w:numId w:val="16"/>
        </w:numPr>
      </w:pPr>
      <w:r>
        <w:t>Analysis results</w:t>
      </w:r>
    </w:p>
    <w:p w14:paraId="6D834DE7" w14:textId="77777777" w:rsidR="006D1E55" w:rsidRDefault="00DF2F42" w:rsidP="006D1E55">
      <w:pPr>
        <w:pStyle w:val="ListParagraph"/>
        <w:numPr>
          <w:ilvl w:val="1"/>
          <w:numId w:val="16"/>
        </w:numPr>
      </w:pPr>
      <w:r>
        <w:t xml:space="preserve">The results of the analysis will be stored in </w:t>
      </w:r>
      <w:r w:rsidR="006D1E55">
        <w:t xml:space="preserve">a new folder called </w:t>
      </w:r>
      <w:proofErr w:type="spellStart"/>
      <w:r w:rsidR="006D1E55" w:rsidRPr="0053055D">
        <w:rPr>
          <w:rFonts w:ascii="Consolas" w:hAnsi="Consolas"/>
          <w:sz w:val="18"/>
          <w:szCs w:val="18"/>
        </w:rPr>
        <w:t>filename_Analysis_and_QC</w:t>
      </w:r>
      <w:proofErr w:type="spellEnd"/>
      <w:r w:rsidR="006D1E55">
        <w:t xml:space="preserve"> located within</w:t>
      </w:r>
      <w:r>
        <w:t xml:space="preserve"> the same folder of the input file</w:t>
      </w:r>
      <w:r w:rsidR="006D1E55">
        <w:t xml:space="preserve">, where </w:t>
      </w:r>
      <w:r w:rsidR="006D1E55" w:rsidRPr="0053055D">
        <w:rPr>
          <w:rFonts w:ascii="Consolas" w:hAnsi="Consolas"/>
          <w:sz w:val="18"/>
          <w:szCs w:val="18"/>
        </w:rPr>
        <w:t xml:space="preserve">filename.csv </w:t>
      </w:r>
      <w:r w:rsidR="006D1E55">
        <w:t>is the name of the input file</w:t>
      </w:r>
      <w:r>
        <w:t xml:space="preserve">. </w:t>
      </w:r>
      <w:r w:rsidR="006D1E55">
        <w:t xml:space="preserve">Inside </w:t>
      </w:r>
      <w:proofErr w:type="spellStart"/>
      <w:r w:rsidR="006D1E55" w:rsidRPr="0053055D">
        <w:rPr>
          <w:rFonts w:ascii="Consolas" w:hAnsi="Consolas"/>
          <w:sz w:val="18"/>
          <w:szCs w:val="18"/>
        </w:rPr>
        <w:t>filename_Analysis_and_QC</w:t>
      </w:r>
      <w:proofErr w:type="spellEnd"/>
      <w:r w:rsidR="006D1E55">
        <w:t xml:space="preserve">, there will be an Excel report file called </w:t>
      </w:r>
      <w:r w:rsidR="006D1E55" w:rsidRPr="0053055D">
        <w:rPr>
          <w:rFonts w:ascii="Consolas" w:hAnsi="Consolas"/>
          <w:sz w:val="18"/>
          <w:szCs w:val="18"/>
        </w:rPr>
        <w:t>filename_Analysis_and_QC.xlsx</w:t>
      </w:r>
      <w:r w:rsidR="006D1E55">
        <w:t xml:space="preserve"> and a folder called </w:t>
      </w:r>
      <w:r w:rsidR="006D1E55" w:rsidRPr="0053055D">
        <w:rPr>
          <w:rFonts w:ascii="Consolas" w:hAnsi="Consolas"/>
          <w:sz w:val="18"/>
          <w:szCs w:val="18"/>
        </w:rPr>
        <w:t>Figures</w:t>
      </w:r>
      <w:r w:rsidR="006D1E55">
        <w:t xml:space="preserve">. </w:t>
      </w:r>
    </w:p>
    <w:p w14:paraId="12153D6F" w14:textId="54EEAC6B" w:rsidR="006D1E55" w:rsidRDefault="006D1E55" w:rsidP="006D1E55">
      <w:pPr>
        <w:pStyle w:val="ListParagraph"/>
        <w:numPr>
          <w:ilvl w:val="1"/>
          <w:numId w:val="16"/>
        </w:numPr>
      </w:pPr>
      <w:r>
        <w:t xml:space="preserve">The Figures folder will contain </w:t>
      </w:r>
      <w:r w:rsidR="002725E3">
        <w:t xml:space="preserve">cell </w:t>
      </w:r>
      <w:r>
        <w:t xml:space="preserve">analysis figures </w:t>
      </w:r>
      <w:r w:rsidR="002725E3">
        <w:t xml:space="preserve">in </w:t>
      </w:r>
      <w:r w:rsidR="002725E3" w:rsidRPr="0053055D">
        <w:rPr>
          <w:rFonts w:ascii="Consolas" w:hAnsi="Consolas"/>
          <w:sz w:val="18"/>
          <w:szCs w:val="18"/>
        </w:rPr>
        <w:t>.</w:t>
      </w:r>
      <w:proofErr w:type="spellStart"/>
      <w:r w:rsidR="002725E3" w:rsidRPr="0053055D">
        <w:rPr>
          <w:rFonts w:ascii="Consolas" w:hAnsi="Consolas"/>
          <w:sz w:val="18"/>
          <w:szCs w:val="18"/>
        </w:rPr>
        <w:t>png</w:t>
      </w:r>
      <w:proofErr w:type="spellEnd"/>
      <w:r w:rsidR="002725E3">
        <w:t xml:space="preserve"> and </w:t>
      </w:r>
      <w:r w:rsidR="002725E3" w:rsidRPr="0053055D">
        <w:rPr>
          <w:rFonts w:ascii="Consolas" w:hAnsi="Consolas"/>
          <w:sz w:val="18"/>
          <w:szCs w:val="18"/>
        </w:rPr>
        <w:t>.fig</w:t>
      </w:r>
      <w:r w:rsidR="00B07A82">
        <w:t xml:space="preserve"> formats</w:t>
      </w:r>
      <w:r>
        <w:t xml:space="preserve">. You can view the .fig file with </w:t>
      </w:r>
      <w:r w:rsidR="00505DF1">
        <w:t>MATLAB</w:t>
      </w:r>
      <w:r>
        <w:t xml:space="preserve"> to further refine the figure according to your requirements.</w:t>
      </w:r>
    </w:p>
    <w:p w14:paraId="5E4DA440" w14:textId="51484E1F" w:rsidR="002725E3" w:rsidRDefault="002725E3" w:rsidP="006D1E55">
      <w:pPr>
        <w:pStyle w:val="ListParagraph"/>
        <w:numPr>
          <w:ilvl w:val="1"/>
          <w:numId w:val="16"/>
        </w:numPr>
      </w:pPr>
      <w:r>
        <w:t>The Excel report file contain</w:t>
      </w:r>
      <w:r w:rsidR="00B07A82">
        <w:t>s</w:t>
      </w:r>
      <w:r>
        <w:t xml:space="preserve"> the following </w:t>
      </w:r>
      <w:r w:rsidR="00B07A82">
        <w:t xml:space="preserve">five </w:t>
      </w:r>
      <w:r>
        <w:t>tabs:</w:t>
      </w:r>
    </w:p>
    <w:p w14:paraId="11004BA8" w14:textId="2452D666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53055D">
        <w:rPr>
          <w:i/>
          <w:iCs/>
          <w:lang w:val="en-AU"/>
        </w:rPr>
        <w:t>QC Passed Pulses</w:t>
      </w:r>
      <w:r>
        <w:rPr>
          <w:lang w:val="en-AU"/>
        </w:rPr>
        <w:t>: listing pulse detection and analysis results of all cells that have passed QC.</w:t>
      </w:r>
    </w:p>
    <w:p w14:paraId="2D57B8B7" w14:textId="7F574E56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B07A82">
        <w:rPr>
          <w:i/>
          <w:iCs/>
          <w:lang w:val="en-AU"/>
        </w:rPr>
        <w:t>QC Passed Stats (All)</w:t>
      </w:r>
      <w:r w:rsidRPr="00B07A82">
        <w:rPr>
          <w:lang w:val="en-AU"/>
        </w:rPr>
        <w:t>: listing N, average, standard deviation (STDEV) and standard error of the mean (SEM)</w:t>
      </w:r>
      <w:r>
        <w:rPr>
          <w:lang w:val="en-AU"/>
        </w:rPr>
        <w:t xml:space="preserve"> of all QC passed cells.</w:t>
      </w:r>
    </w:p>
    <w:p w14:paraId="19561867" w14:textId="53652D3B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B07A82">
        <w:rPr>
          <w:i/>
          <w:iCs/>
          <w:lang w:val="en-AU"/>
        </w:rPr>
        <w:t>QC Passed Stats (Paced)</w:t>
      </w:r>
      <w:r w:rsidRPr="00B07A82">
        <w:rPr>
          <w:lang w:val="en-AU"/>
        </w:rPr>
        <w:t>: listing the same statistics above but only for cells with pulse(s) that start on stimulus</w:t>
      </w:r>
      <w:r>
        <w:rPr>
          <w:lang w:val="en-AU"/>
        </w:rPr>
        <w:t>.</w:t>
      </w:r>
    </w:p>
    <w:p w14:paraId="478B16EB" w14:textId="6B85112A" w:rsidR="002725E3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B07A82">
        <w:rPr>
          <w:i/>
          <w:iCs/>
          <w:lang w:val="en-AU"/>
        </w:rPr>
        <w:t>QC Passed Data</w:t>
      </w:r>
      <w:r w:rsidRPr="00B07A82">
        <w:rPr>
          <w:lang w:val="en-AU"/>
        </w:rPr>
        <w:t>: listing raw baseline corrected data for all QC passed cells</w:t>
      </w:r>
      <w:r>
        <w:rPr>
          <w:lang w:val="en-AU"/>
        </w:rPr>
        <w:t>.</w:t>
      </w:r>
    </w:p>
    <w:p w14:paraId="236759ED" w14:textId="6C9443C7" w:rsidR="00B07A82" w:rsidRPr="00B07A82" w:rsidRDefault="00B07A82" w:rsidP="00B07A82">
      <w:pPr>
        <w:pStyle w:val="ListParagraph"/>
        <w:numPr>
          <w:ilvl w:val="2"/>
          <w:numId w:val="16"/>
        </w:numPr>
        <w:rPr>
          <w:lang w:val="en-AU"/>
        </w:rPr>
      </w:pPr>
      <w:r w:rsidRPr="0053055D">
        <w:rPr>
          <w:i/>
          <w:iCs/>
          <w:lang w:val="en-AU"/>
        </w:rPr>
        <w:t>QC Failed Pulses</w:t>
      </w:r>
      <w:r>
        <w:rPr>
          <w:lang w:val="en-AU"/>
        </w:rPr>
        <w:t>: listing pulse detection and analysis results of all cells that have failed QC.</w:t>
      </w:r>
    </w:p>
    <w:p w14:paraId="73AFC76C" w14:textId="56A2B0E3" w:rsidR="002725E3" w:rsidRDefault="002725E3" w:rsidP="006D1E55">
      <w:pPr>
        <w:pStyle w:val="ListParagraph"/>
        <w:numPr>
          <w:ilvl w:val="1"/>
          <w:numId w:val="16"/>
        </w:numPr>
      </w:pPr>
      <w:r>
        <w:t xml:space="preserve">Below is </w:t>
      </w:r>
      <w:r w:rsidR="00CA2DC5">
        <w:t xml:space="preserve">a snapshot of QC Passed Pulses tab </w:t>
      </w:r>
      <w:r>
        <w:t xml:space="preserve">of the example file </w:t>
      </w:r>
      <w:r w:rsidRPr="0053055D">
        <w:rPr>
          <w:rFonts w:ascii="Consolas" w:hAnsi="Consolas"/>
          <w:sz w:val="18"/>
          <w:szCs w:val="18"/>
        </w:rPr>
        <w:t>KICA/Examples/voltage/voltage_example.csv</w:t>
      </w:r>
      <w:r>
        <w:t xml:space="preserve"> with the following parameters:</w:t>
      </w:r>
    </w:p>
    <w:p w14:paraId="1B57257C" w14:textId="77777777" w:rsidR="002725E3" w:rsidRPr="00A348B4" w:rsidRDefault="002725E3" w:rsidP="002725E3">
      <w:pPr>
        <w:pStyle w:val="ListParagraph"/>
        <w:numPr>
          <w:ilvl w:val="2"/>
          <w:numId w:val="16"/>
        </w:numPr>
      </w:pPr>
      <w:r w:rsidRPr="00A348B4">
        <w:t>Signal</w:t>
      </w:r>
      <w:r>
        <w:t xml:space="preserve"> t</w:t>
      </w:r>
      <w:r w:rsidRPr="00A348B4">
        <w:t>ype</w:t>
      </w:r>
    </w:p>
    <w:p w14:paraId="0269C12D" w14:textId="77777777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pulseDetection_signalType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proofErr w:type="spellStart"/>
      <w:r w:rsidRPr="0053055D">
        <w:rPr>
          <w:rFonts w:ascii="Consolas" w:hAnsi="Consolas"/>
          <w:sz w:val="18"/>
          <w:szCs w:val="18"/>
        </w:rPr>
        <w:t>SignalType.Voltage</w:t>
      </w:r>
      <w:proofErr w:type="spellEnd"/>
      <w:r w:rsidRPr="0053055D">
        <w:rPr>
          <w:rFonts w:ascii="Consolas" w:hAnsi="Consolas"/>
          <w:sz w:val="18"/>
          <w:szCs w:val="18"/>
        </w:rPr>
        <w:t>;</w:t>
      </w:r>
    </w:p>
    <w:p w14:paraId="2E248815" w14:textId="77777777" w:rsidR="002725E3" w:rsidRPr="00A348B4" w:rsidRDefault="002725E3" w:rsidP="002725E3">
      <w:pPr>
        <w:pStyle w:val="ListParagraph"/>
        <w:numPr>
          <w:ilvl w:val="2"/>
          <w:numId w:val="16"/>
        </w:numPr>
      </w:pPr>
      <w:r w:rsidRPr="00A348B4">
        <w:t>Pulse stimulation parameters</w:t>
      </w:r>
    </w:p>
    <w:p w14:paraId="4A8551F7" w14:textId="77777777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lastRenderedPageBreak/>
        <w:t>stimuliPeriod_ms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1000;</w:t>
      </w:r>
    </w:p>
    <w:p w14:paraId="77A65462" w14:textId="77777777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stimuliNumber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10;</w:t>
      </w:r>
    </w:p>
    <w:p w14:paraId="39561094" w14:textId="742C35D1" w:rsidR="002725E3" w:rsidRPr="0053055D" w:rsidRDefault="002725E3" w:rsidP="002725E3">
      <w:pPr>
        <w:pStyle w:val="ListParagraph"/>
        <w:numPr>
          <w:ilvl w:val="3"/>
          <w:numId w:val="16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stimulationStart_ms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5000;</w:t>
      </w:r>
    </w:p>
    <w:p w14:paraId="0FE0E1B4" w14:textId="43F968CE" w:rsidR="00995D1D" w:rsidRPr="00995D1D" w:rsidRDefault="002725E3" w:rsidP="00995D1D">
      <w:r w:rsidRPr="002725E3">
        <w:rPr>
          <w:noProof/>
        </w:rPr>
        <w:drawing>
          <wp:inline distT="0" distB="0" distL="0" distR="0" wp14:anchorId="5A4C2F1C" wp14:editId="3FA2375F">
            <wp:extent cx="5486400" cy="2862580"/>
            <wp:effectExtent l="0" t="0" r="0" b="0"/>
            <wp:docPr id="122541498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14989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6AFE" w14:textId="5FF7F02D" w:rsidR="00995D1D" w:rsidRDefault="00995D1D" w:rsidP="004F3676">
      <w:pPr>
        <w:pStyle w:val="ListParagraph"/>
        <w:numPr>
          <w:ilvl w:val="1"/>
          <w:numId w:val="28"/>
        </w:numPr>
      </w:pPr>
      <w:r>
        <w:t>Below is a detailed pulse detection figure with a legend describing each plotted line</w:t>
      </w:r>
      <w:r w:rsidR="004F3676">
        <w:t xml:space="preserve"> (generated from </w:t>
      </w:r>
      <w:r w:rsidR="004F3676" w:rsidRPr="0053055D">
        <w:rPr>
          <w:rFonts w:ascii="Consolas" w:hAnsi="Consolas"/>
          <w:sz w:val="18"/>
          <w:szCs w:val="18"/>
        </w:rPr>
        <w:t>.fig</w:t>
      </w:r>
      <w:r w:rsidR="004F3676">
        <w:t xml:space="preserve"> file):</w:t>
      </w:r>
    </w:p>
    <w:p w14:paraId="1A5B1E7F" w14:textId="34ADB4D5" w:rsidR="00995D1D" w:rsidRDefault="00995D1D" w:rsidP="004F3676">
      <w:pPr>
        <w:pStyle w:val="ListParagraph"/>
        <w:ind w:left="2160"/>
      </w:pPr>
      <w:r w:rsidRPr="00995D1D">
        <w:rPr>
          <w:noProof/>
        </w:rPr>
        <w:drawing>
          <wp:inline distT="0" distB="0" distL="0" distR="0" wp14:anchorId="06FF248A" wp14:editId="0529731A">
            <wp:extent cx="4202049" cy="3454605"/>
            <wp:effectExtent l="0" t="0" r="8255" b="0"/>
            <wp:docPr id="614129829" name="Google Shape;153;p22" descr="A graph of a signal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oogle Shape;153;p22" descr="A graph of a signal&#10;&#10;Description automatically generated with medium confidence"/>
                    <pic:cNvPicPr preferRelativeResize="0"/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049" cy="34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8C6D" w14:textId="1BAA09E4" w:rsidR="004F3676" w:rsidRDefault="004F3676" w:rsidP="004F3676">
      <w:pPr>
        <w:pStyle w:val="ListParagraph"/>
        <w:numPr>
          <w:ilvl w:val="2"/>
          <w:numId w:val="16"/>
        </w:numPr>
      </w:pPr>
      <w:r>
        <w:t>The pulse detection involves the following steps:</w:t>
      </w:r>
      <w:r w:rsidRPr="004F3676">
        <w:t xml:space="preserve"> </w:t>
      </w:r>
    </w:p>
    <w:p w14:paraId="737B27FF" w14:textId="3151380B" w:rsidR="004F3676" w:rsidRDefault="004F3676" w:rsidP="004F3676">
      <w:pPr>
        <w:pStyle w:val="ListParagraph"/>
        <w:numPr>
          <w:ilvl w:val="3"/>
          <w:numId w:val="16"/>
        </w:numPr>
      </w:pPr>
      <w:r>
        <w:t>Denoise signal</w:t>
      </w:r>
    </w:p>
    <w:p w14:paraId="0E03376F" w14:textId="07776F6B" w:rsidR="004F3676" w:rsidRDefault="004F3676" w:rsidP="004F3676">
      <w:pPr>
        <w:pStyle w:val="ListParagraph"/>
        <w:numPr>
          <w:ilvl w:val="3"/>
          <w:numId w:val="16"/>
        </w:numPr>
      </w:pPr>
      <w:r>
        <w:t>Remove baseline drift</w:t>
      </w:r>
    </w:p>
    <w:p w14:paraId="14426E76" w14:textId="3E2A6E70" w:rsidR="004F3676" w:rsidRDefault="004F3676" w:rsidP="004F3676">
      <w:pPr>
        <w:pStyle w:val="ListParagraph"/>
        <w:numPr>
          <w:ilvl w:val="3"/>
          <w:numId w:val="16"/>
        </w:numPr>
      </w:pPr>
      <w:r>
        <w:t>Detect pulses</w:t>
      </w:r>
    </w:p>
    <w:p w14:paraId="73F65163" w14:textId="77777777" w:rsidR="004F3676" w:rsidRDefault="004F3676" w:rsidP="004F3676">
      <w:pPr>
        <w:pStyle w:val="ListParagraph"/>
        <w:numPr>
          <w:ilvl w:val="3"/>
          <w:numId w:val="16"/>
        </w:numPr>
      </w:pPr>
      <w:r>
        <w:lastRenderedPageBreak/>
        <w:t>Calculate SNR</w:t>
      </w:r>
    </w:p>
    <w:p w14:paraId="50782148" w14:textId="00025151" w:rsidR="004F3676" w:rsidRDefault="004F3676" w:rsidP="004F3676">
      <w:pPr>
        <w:pStyle w:val="ListParagraph"/>
        <w:numPr>
          <w:ilvl w:val="1"/>
          <w:numId w:val="29"/>
        </w:numPr>
      </w:pPr>
      <w:r>
        <w:t xml:space="preserve">Below is a detailed pulse analysis figure with a legend describing each plotted line (generated from </w:t>
      </w:r>
      <w:r w:rsidRPr="0053055D">
        <w:rPr>
          <w:rFonts w:ascii="Consolas" w:hAnsi="Consolas"/>
          <w:sz w:val="18"/>
          <w:szCs w:val="18"/>
        </w:rPr>
        <w:t>.fig</w:t>
      </w:r>
      <w:r>
        <w:t xml:space="preserve"> file):</w:t>
      </w:r>
    </w:p>
    <w:p w14:paraId="7D929DEF" w14:textId="002DDCAA" w:rsidR="004F3676" w:rsidRDefault="004F3676" w:rsidP="004F3676">
      <w:pPr>
        <w:pStyle w:val="ListParagraph"/>
        <w:ind w:left="1260"/>
      </w:pPr>
      <w:r w:rsidRPr="00995D1D">
        <w:rPr>
          <w:noProof/>
        </w:rPr>
        <w:drawing>
          <wp:inline distT="0" distB="0" distL="0" distR="0" wp14:anchorId="7A771256" wp14:editId="0B11817C">
            <wp:extent cx="4846762" cy="3118981"/>
            <wp:effectExtent l="0" t="0" r="0" b="5715"/>
            <wp:docPr id="6040752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525" name="Picture 1" descr="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9755" cy="31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198E" w14:textId="064395B1" w:rsidR="004F3676" w:rsidRPr="004F3676" w:rsidRDefault="004F3676" w:rsidP="004F3676">
      <w:pPr>
        <w:pStyle w:val="ListParagraph"/>
        <w:numPr>
          <w:ilvl w:val="2"/>
          <w:numId w:val="29"/>
        </w:numPr>
      </w:pPr>
      <w:r w:rsidRPr="004F3676">
        <w:t xml:space="preserve">Information extracted from </w:t>
      </w:r>
      <w:r>
        <w:t xml:space="preserve">the </w:t>
      </w:r>
      <w:r w:rsidRPr="004F3676">
        <w:t>detected pulses</w:t>
      </w:r>
      <w:r>
        <w:t>:</w:t>
      </w:r>
    </w:p>
    <w:p w14:paraId="3C505FB6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Pulse duration</w:t>
      </w:r>
    </w:p>
    <w:p w14:paraId="72749E28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Activation time</w:t>
      </w:r>
    </w:p>
    <w:p w14:paraId="7EE46AF3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APD 30/50/75/90/95</w:t>
      </w:r>
    </w:p>
    <w:p w14:paraId="1BE7E763" w14:textId="77777777" w:rsidR="004F3676" w:rsidRPr="004F3676" w:rsidRDefault="004F3676" w:rsidP="004F3676">
      <w:pPr>
        <w:pStyle w:val="ListParagraph"/>
        <w:numPr>
          <w:ilvl w:val="3"/>
          <w:numId w:val="29"/>
        </w:numPr>
      </w:pPr>
      <w:r w:rsidRPr="004F3676">
        <w:t>10% to 90% rise time</w:t>
      </w:r>
    </w:p>
    <w:p w14:paraId="1D01AA3A" w14:textId="2AA4853A" w:rsidR="00995D1D" w:rsidRDefault="004F3676" w:rsidP="004F3676">
      <w:pPr>
        <w:pStyle w:val="ListParagraph"/>
        <w:numPr>
          <w:ilvl w:val="3"/>
          <w:numId w:val="29"/>
        </w:numPr>
      </w:pPr>
      <w:r w:rsidRPr="004F3676">
        <w:t>90% to 10% fall time</w:t>
      </w:r>
    </w:p>
    <w:p w14:paraId="69A5A7DB" w14:textId="1B32EDA5" w:rsidR="002725E3" w:rsidRDefault="00CA2DC5" w:rsidP="004F3676">
      <w:pPr>
        <w:pStyle w:val="ListParagraph"/>
        <w:numPr>
          <w:ilvl w:val="1"/>
          <w:numId w:val="19"/>
        </w:numPr>
      </w:pPr>
      <w:r>
        <w:t>Below is a</w:t>
      </w:r>
      <w:r w:rsidR="00BD2DA6">
        <w:t>nother</w:t>
      </w:r>
      <w:r>
        <w:t xml:space="preserve"> snapshot of QC Passed Pulses tab of the </w:t>
      </w:r>
      <w:r w:rsidR="004F3676">
        <w:t xml:space="preserve">calcium </w:t>
      </w:r>
      <w:r>
        <w:t xml:space="preserve">example file </w:t>
      </w:r>
      <w:r w:rsidR="002725E3" w:rsidRPr="0053055D">
        <w:rPr>
          <w:rFonts w:ascii="Consolas" w:hAnsi="Consolas"/>
          <w:sz w:val="18"/>
          <w:szCs w:val="18"/>
        </w:rPr>
        <w:t>KICA/Examples/</w:t>
      </w:r>
      <w:r w:rsidR="00B07A82" w:rsidRPr="0053055D">
        <w:rPr>
          <w:rFonts w:ascii="Consolas" w:hAnsi="Consolas"/>
          <w:sz w:val="18"/>
          <w:szCs w:val="18"/>
        </w:rPr>
        <w:t>calcium</w:t>
      </w:r>
      <w:r w:rsidR="002725E3" w:rsidRPr="0053055D">
        <w:rPr>
          <w:rFonts w:ascii="Consolas" w:hAnsi="Consolas"/>
          <w:sz w:val="18"/>
          <w:szCs w:val="18"/>
        </w:rPr>
        <w:t>/</w:t>
      </w:r>
      <w:r w:rsidR="00B07A82" w:rsidRPr="0053055D">
        <w:rPr>
          <w:rFonts w:ascii="Consolas" w:hAnsi="Consolas"/>
          <w:sz w:val="18"/>
          <w:szCs w:val="18"/>
        </w:rPr>
        <w:t>calcium</w:t>
      </w:r>
      <w:r w:rsidR="002725E3" w:rsidRPr="0053055D">
        <w:rPr>
          <w:rFonts w:ascii="Consolas" w:hAnsi="Consolas"/>
          <w:sz w:val="18"/>
          <w:szCs w:val="18"/>
        </w:rPr>
        <w:t>_example.csv</w:t>
      </w:r>
      <w:r w:rsidR="002725E3">
        <w:t xml:space="preserve"> with the following parameters:</w:t>
      </w:r>
    </w:p>
    <w:p w14:paraId="13255A99" w14:textId="77777777" w:rsidR="002725E3" w:rsidRPr="00A348B4" w:rsidRDefault="002725E3" w:rsidP="002725E3">
      <w:pPr>
        <w:pStyle w:val="ListParagraph"/>
        <w:numPr>
          <w:ilvl w:val="2"/>
          <w:numId w:val="19"/>
        </w:numPr>
      </w:pPr>
      <w:r w:rsidRPr="00A348B4">
        <w:t>Signal</w:t>
      </w:r>
      <w:r>
        <w:t xml:space="preserve"> t</w:t>
      </w:r>
      <w:r w:rsidRPr="00A348B4">
        <w:t>ype</w:t>
      </w:r>
    </w:p>
    <w:p w14:paraId="1B11517D" w14:textId="0BA46F35" w:rsidR="002725E3" w:rsidRPr="0053055D" w:rsidRDefault="002725E3" w:rsidP="002725E3">
      <w:pPr>
        <w:pStyle w:val="ListParagraph"/>
        <w:numPr>
          <w:ilvl w:val="3"/>
          <w:numId w:val="19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pulseDetection_signalType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proofErr w:type="spellStart"/>
      <w:r w:rsidRPr="0053055D">
        <w:rPr>
          <w:rFonts w:ascii="Consolas" w:hAnsi="Consolas"/>
          <w:sz w:val="18"/>
          <w:szCs w:val="18"/>
        </w:rPr>
        <w:t>SignalType.Calcium</w:t>
      </w:r>
      <w:proofErr w:type="spellEnd"/>
      <w:r w:rsidRPr="0053055D">
        <w:rPr>
          <w:rFonts w:ascii="Consolas" w:hAnsi="Consolas"/>
          <w:sz w:val="18"/>
          <w:szCs w:val="18"/>
        </w:rPr>
        <w:t>;</w:t>
      </w:r>
    </w:p>
    <w:p w14:paraId="026FDAD7" w14:textId="77777777" w:rsidR="002725E3" w:rsidRPr="00A348B4" w:rsidRDefault="002725E3" w:rsidP="002725E3">
      <w:pPr>
        <w:pStyle w:val="ListParagraph"/>
        <w:numPr>
          <w:ilvl w:val="2"/>
          <w:numId w:val="19"/>
        </w:numPr>
      </w:pPr>
      <w:r w:rsidRPr="00A348B4">
        <w:t>Pulse stimulation parameters</w:t>
      </w:r>
    </w:p>
    <w:p w14:paraId="182B26F3" w14:textId="690B14D0" w:rsidR="002725E3" w:rsidRPr="0053055D" w:rsidRDefault="002725E3" w:rsidP="002725E3">
      <w:pPr>
        <w:pStyle w:val="ListParagraph"/>
        <w:numPr>
          <w:ilvl w:val="3"/>
          <w:numId w:val="19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stimuliPeriod_ms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r w:rsidR="00B07A82" w:rsidRPr="0053055D">
        <w:rPr>
          <w:rFonts w:ascii="Consolas" w:hAnsi="Consolas"/>
          <w:sz w:val="18"/>
          <w:szCs w:val="18"/>
        </w:rPr>
        <w:t>1670</w:t>
      </w:r>
      <w:r w:rsidRPr="0053055D">
        <w:rPr>
          <w:rFonts w:ascii="Consolas" w:hAnsi="Consolas"/>
          <w:sz w:val="18"/>
          <w:szCs w:val="18"/>
        </w:rPr>
        <w:t>;</w:t>
      </w:r>
    </w:p>
    <w:p w14:paraId="4A81FEA3" w14:textId="19FD9BAC" w:rsidR="002725E3" w:rsidRPr="0053055D" w:rsidRDefault="002725E3" w:rsidP="002725E3">
      <w:pPr>
        <w:pStyle w:val="ListParagraph"/>
        <w:numPr>
          <w:ilvl w:val="3"/>
          <w:numId w:val="19"/>
        </w:numPr>
        <w:rPr>
          <w:rFonts w:ascii="Consolas" w:hAnsi="Consolas"/>
          <w:sz w:val="18"/>
          <w:szCs w:val="18"/>
        </w:rPr>
      </w:pPr>
      <w:proofErr w:type="spellStart"/>
      <w:r w:rsidRPr="0053055D">
        <w:rPr>
          <w:rFonts w:ascii="Consolas" w:hAnsi="Consolas"/>
          <w:sz w:val="18"/>
          <w:szCs w:val="18"/>
        </w:rPr>
        <w:t>stimuliNumber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</w:t>
      </w:r>
      <w:r w:rsidR="00B07A82" w:rsidRPr="0053055D">
        <w:rPr>
          <w:rFonts w:ascii="Consolas" w:hAnsi="Consolas"/>
          <w:sz w:val="18"/>
          <w:szCs w:val="18"/>
        </w:rPr>
        <w:t>9</w:t>
      </w:r>
      <w:r w:rsidRPr="0053055D">
        <w:rPr>
          <w:rFonts w:ascii="Consolas" w:hAnsi="Consolas"/>
          <w:sz w:val="18"/>
          <w:szCs w:val="18"/>
        </w:rPr>
        <w:t>;</w:t>
      </w:r>
    </w:p>
    <w:p w14:paraId="7B04E51E" w14:textId="3F8ABC21" w:rsidR="00B07A82" w:rsidRDefault="002725E3" w:rsidP="00B07A82">
      <w:pPr>
        <w:pStyle w:val="ListParagraph"/>
        <w:numPr>
          <w:ilvl w:val="3"/>
          <w:numId w:val="19"/>
        </w:numPr>
      </w:pPr>
      <w:proofErr w:type="spellStart"/>
      <w:r w:rsidRPr="0053055D">
        <w:rPr>
          <w:rFonts w:ascii="Consolas" w:hAnsi="Consolas"/>
          <w:sz w:val="18"/>
          <w:szCs w:val="18"/>
        </w:rPr>
        <w:t>stimulationStart_ms</w:t>
      </w:r>
      <w:proofErr w:type="spellEnd"/>
      <w:r w:rsidRPr="0053055D">
        <w:rPr>
          <w:rFonts w:ascii="Consolas" w:hAnsi="Consolas"/>
          <w:sz w:val="18"/>
          <w:szCs w:val="18"/>
        </w:rPr>
        <w:t xml:space="preserve"> = 5000;</w:t>
      </w:r>
    </w:p>
    <w:p w14:paraId="055B05D0" w14:textId="146A31B3" w:rsidR="00CA2DC5" w:rsidRDefault="00B07A82" w:rsidP="00CA2DC5">
      <w:r w:rsidRPr="00B07A82">
        <w:rPr>
          <w:noProof/>
        </w:rPr>
        <w:lastRenderedPageBreak/>
        <w:drawing>
          <wp:inline distT="0" distB="0" distL="0" distR="0" wp14:anchorId="1F00FDA2" wp14:editId="28603119">
            <wp:extent cx="5486400" cy="2892425"/>
            <wp:effectExtent l="0" t="0" r="0" b="3175"/>
            <wp:docPr id="57014019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0197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5462" w14:textId="27B7BAE7" w:rsidR="00CA2DC5" w:rsidRDefault="00CA2DC5" w:rsidP="00CA2DC5">
      <w:pPr>
        <w:pStyle w:val="ListParagraph"/>
        <w:numPr>
          <w:ilvl w:val="1"/>
          <w:numId w:val="19"/>
        </w:numPr>
      </w:pPr>
      <w:r>
        <w:t xml:space="preserve">Below is a snapshot of QC Failed Pulses tab of the example file </w:t>
      </w:r>
      <w:r w:rsidRPr="0053055D">
        <w:rPr>
          <w:rFonts w:ascii="Consolas" w:hAnsi="Consolas"/>
          <w:sz w:val="18"/>
          <w:szCs w:val="18"/>
        </w:rPr>
        <w:t>KICA/Examples/calcium/</w:t>
      </w:r>
      <w:proofErr w:type="spellStart"/>
      <w:r w:rsidRPr="0053055D">
        <w:rPr>
          <w:rFonts w:ascii="Consolas" w:hAnsi="Consolas"/>
          <w:sz w:val="18"/>
          <w:szCs w:val="18"/>
        </w:rPr>
        <w:t>calcium_example</w:t>
      </w:r>
      <w:proofErr w:type="spellEnd"/>
      <w:r w:rsidRPr="002725E3">
        <w:t>.</w:t>
      </w:r>
      <w:r>
        <w:t xml:space="preserve"> Cell 27 below failed QC because the signal-to-noise (SNR) is below the 10 dB threshold set in the </w:t>
      </w:r>
      <w:proofErr w:type="spellStart"/>
      <w:r w:rsidRPr="0053055D">
        <w:rPr>
          <w:rFonts w:ascii="Consolas" w:hAnsi="Consolas"/>
          <w:sz w:val="18"/>
          <w:szCs w:val="18"/>
        </w:rPr>
        <w:t>Start.m</w:t>
      </w:r>
      <w:proofErr w:type="spellEnd"/>
      <w:r>
        <w:t xml:space="preserve"> file.</w:t>
      </w:r>
    </w:p>
    <w:p w14:paraId="1EFEA6D4" w14:textId="26B0BA48" w:rsidR="00CA2DC5" w:rsidRDefault="00CA2DC5" w:rsidP="00B07A82">
      <w:r w:rsidRPr="00CA2DC5">
        <w:rPr>
          <w:noProof/>
        </w:rPr>
        <w:drawing>
          <wp:inline distT="0" distB="0" distL="0" distR="0" wp14:anchorId="64E710FB" wp14:editId="21B6B1D9">
            <wp:extent cx="5486400" cy="1971040"/>
            <wp:effectExtent l="0" t="0" r="0" b="0"/>
            <wp:docPr id="207744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458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09D6" w14:textId="3DB8E3BB" w:rsidR="004F3676" w:rsidRDefault="004F3676" w:rsidP="004F3676">
      <w:pPr>
        <w:pStyle w:val="Heading2"/>
      </w:pPr>
      <w:r>
        <w:t>6. Software Scaling</w:t>
      </w:r>
      <w:r w:rsidR="00BD2DA6">
        <w:t xml:space="preserve"> Performance</w:t>
      </w:r>
    </w:p>
    <w:p w14:paraId="693DFBC9" w14:textId="3DEAD4B2" w:rsidR="00BD2DA6" w:rsidRPr="00BD2DA6" w:rsidRDefault="00BD2DA6" w:rsidP="00BD2DA6">
      <w:pPr>
        <w:pStyle w:val="ListParagraph"/>
        <w:numPr>
          <w:ilvl w:val="0"/>
          <w:numId w:val="30"/>
        </w:numPr>
      </w:pPr>
      <w:r>
        <w:t>A m</w:t>
      </w:r>
      <w:r w:rsidRPr="00BD2DA6">
        <w:t>ajor challenge</w:t>
      </w:r>
      <w:r>
        <w:t xml:space="preserve"> of KICA is the</w:t>
      </w:r>
      <w:r w:rsidRPr="00BD2DA6">
        <w:t xml:space="preserve"> significant computation time require</w:t>
      </w:r>
      <w:r>
        <w:t xml:space="preserve">d to </w:t>
      </w:r>
      <w:proofErr w:type="spellStart"/>
      <w:r>
        <w:t>analyse</w:t>
      </w:r>
      <w:proofErr w:type="spellEnd"/>
      <w:r>
        <w:t xml:space="preserve"> a large number of datasets.</w:t>
      </w:r>
    </w:p>
    <w:p w14:paraId="09F12EFB" w14:textId="6BA9CFF4" w:rsidR="00BD2DA6" w:rsidRDefault="00BD2DA6" w:rsidP="00BD2DA6">
      <w:pPr>
        <w:pStyle w:val="ListParagraph"/>
        <w:numPr>
          <w:ilvl w:val="0"/>
          <w:numId w:val="30"/>
        </w:numPr>
      </w:pPr>
      <w:r>
        <w:t xml:space="preserve">Figure below shows the scaling performance of KICA. The </w:t>
      </w:r>
      <w:proofErr w:type="spellStart"/>
      <w:r>
        <w:t>p</w:t>
      </w:r>
      <w:r w:rsidRPr="00BD2DA6">
        <w:t>arallelised</w:t>
      </w:r>
      <w:proofErr w:type="spellEnd"/>
      <w:r w:rsidRPr="00BD2DA6">
        <w:t xml:space="preserve"> implementation </w:t>
      </w:r>
      <w:r>
        <w:t>of KICA achieved</w:t>
      </w:r>
      <w:r w:rsidRPr="00BD2DA6">
        <w:t xml:space="preserve"> 4.45x shorter execution time with 8 CPU cores</w:t>
      </w:r>
      <w:r>
        <w:t>.</w:t>
      </w:r>
    </w:p>
    <w:p w14:paraId="27AD5AE8" w14:textId="79B65055" w:rsidR="00BD2DA6" w:rsidRPr="00BD2DA6" w:rsidRDefault="00BD2DA6" w:rsidP="00BD2DA6">
      <w:pPr>
        <w:ind w:left="360"/>
      </w:pPr>
      <w:r w:rsidRPr="004F3676">
        <w:rPr>
          <w:noProof/>
        </w:rPr>
        <w:lastRenderedPageBreak/>
        <w:drawing>
          <wp:inline distT="0" distB="0" distL="0" distR="0" wp14:anchorId="6234BED8" wp14:editId="3448BA2A">
            <wp:extent cx="3954049" cy="2470509"/>
            <wp:effectExtent l="0" t="0" r="8890" b="6350"/>
            <wp:docPr id="186" name="Google Shape;186;p25" title="Char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Google Shape;186;p25" title="Chart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 l="5189" r="1977" b="6173"/>
                    <a:stretch/>
                  </pic:blipFill>
                  <pic:spPr>
                    <a:xfrm>
                      <a:off x="0" y="0"/>
                      <a:ext cx="3959477" cy="24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3FC15" w14:textId="337773B5" w:rsidR="00AD62CA" w:rsidRDefault="00BD2DA6" w:rsidP="002725E3">
      <w:pPr>
        <w:pStyle w:val="ListParagraph"/>
        <w:numPr>
          <w:ilvl w:val="0"/>
          <w:numId w:val="30"/>
        </w:numPr>
      </w:pPr>
      <w:r>
        <w:t>The above results indicate that KICA scales</w:t>
      </w:r>
      <w:r w:rsidRPr="00BD2DA6">
        <w:t xml:space="preserve"> well with the addition of </w:t>
      </w:r>
      <w:r>
        <w:t>CPU cores.</w:t>
      </w:r>
    </w:p>
    <w:p w14:paraId="70847CB5" w14:textId="089EB715" w:rsidR="00102D74" w:rsidRDefault="00102D74" w:rsidP="002725E3"/>
    <w:p w14:paraId="25B11FAB" w14:textId="44578E43" w:rsidR="00102D74" w:rsidRDefault="004F3676">
      <w:pPr>
        <w:pStyle w:val="Heading2"/>
      </w:pPr>
      <w:r>
        <w:t>7. Contact and Support</w:t>
      </w:r>
    </w:p>
    <w:p w14:paraId="1718BCF7" w14:textId="070FF827" w:rsidR="00102D74" w:rsidRDefault="00000000">
      <w:r>
        <w:t>For technical support or to report bugs, please contact:</w:t>
      </w:r>
      <w:r>
        <w:br/>
        <w:t xml:space="preserve">- Email: </w:t>
      </w:r>
      <w:hyperlink r:id="rId20" w:history="1">
        <w:r w:rsidR="00A348B4" w:rsidRPr="00B02E48">
          <w:rPr>
            <w:rStyle w:val="Hyperlink"/>
          </w:rPr>
          <w:t>s.arjunan@victorchang.edu.au</w:t>
        </w:r>
      </w:hyperlink>
      <w:r w:rsidR="00A348B4">
        <w:t xml:space="preserve">, </w:t>
      </w:r>
      <w:hyperlink r:id="rId21" w:history="1">
        <w:r w:rsidR="00A348B4" w:rsidRPr="00B02E48">
          <w:rPr>
            <w:rStyle w:val="Hyperlink"/>
          </w:rPr>
          <w:t>a.hill@victorchang.edu.au</w:t>
        </w:r>
      </w:hyperlink>
      <w:r w:rsidR="00A348B4">
        <w:t xml:space="preserve"> </w:t>
      </w:r>
      <w:r>
        <w:br/>
        <w:t xml:space="preserve">- GitHub Issues: </w:t>
      </w:r>
      <w:hyperlink r:id="rId22" w:history="1">
        <w:r w:rsidR="00A348B4" w:rsidRPr="00B02E48">
          <w:rPr>
            <w:rStyle w:val="Hyperlink"/>
          </w:rPr>
          <w:t>https://github.com/VCCRI/KICA/issues</w:t>
        </w:r>
      </w:hyperlink>
      <w:r w:rsidR="00A348B4">
        <w:t xml:space="preserve"> </w:t>
      </w:r>
    </w:p>
    <w:sectPr w:rsidR="00102D7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AB427B"/>
    <w:multiLevelType w:val="multilevel"/>
    <w:tmpl w:val="B69E5A16"/>
    <w:numStyleLink w:val="Style1"/>
  </w:abstractNum>
  <w:abstractNum w:abstractNumId="10" w15:restartNumberingAfterBreak="0">
    <w:nsid w:val="020C3CB8"/>
    <w:multiLevelType w:val="hybridMultilevel"/>
    <w:tmpl w:val="DFE62E3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91019E"/>
    <w:multiLevelType w:val="multilevel"/>
    <w:tmpl w:val="B69E5A16"/>
    <w:styleLink w:val="Style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260" w:hanging="18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B836008"/>
    <w:multiLevelType w:val="multilevel"/>
    <w:tmpl w:val="4442FBBC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775DF8"/>
    <w:multiLevelType w:val="multilevel"/>
    <w:tmpl w:val="E0D4BD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16760FF"/>
    <w:multiLevelType w:val="multilevel"/>
    <w:tmpl w:val="772669F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1371098C"/>
    <w:multiLevelType w:val="multilevel"/>
    <w:tmpl w:val="B69E5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260" w:hanging="18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BE425D9"/>
    <w:multiLevelType w:val="hybridMultilevel"/>
    <w:tmpl w:val="68B8C4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BED06FF"/>
    <w:multiLevelType w:val="hybridMultilevel"/>
    <w:tmpl w:val="2CDE8C7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695377"/>
    <w:multiLevelType w:val="hybridMultilevel"/>
    <w:tmpl w:val="8E08661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1911C6"/>
    <w:multiLevelType w:val="hybridMultilevel"/>
    <w:tmpl w:val="A27E3F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EB6F30"/>
    <w:multiLevelType w:val="hybridMultilevel"/>
    <w:tmpl w:val="BDA4F33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7C19D0"/>
    <w:multiLevelType w:val="hybridMultilevel"/>
    <w:tmpl w:val="A27E3F5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24263"/>
    <w:multiLevelType w:val="multilevel"/>
    <w:tmpl w:val="188C0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B80875"/>
    <w:multiLevelType w:val="multilevel"/>
    <w:tmpl w:val="B69E5A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260" w:hanging="18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C2722"/>
    <w:multiLevelType w:val="hybridMultilevel"/>
    <w:tmpl w:val="10B6756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F80FD2"/>
    <w:multiLevelType w:val="hybridMultilevel"/>
    <w:tmpl w:val="55FAB2E2"/>
    <w:lvl w:ilvl="0" w:tplc="0A6887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74A2A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AB4EB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91E57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227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B40F1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90C0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A29E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B431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10243B"/>
    <w:multiLevelType w:val="multilevel"/>
    <w:tmpl w:val="C1928C0A"/>
    <w:lvl w:ilvl="0">
      <w:start w:val="3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4"/>
      <w:numFmt w:val="lowerRoman"/>
      <w:lvlText w:val="%2."/>
      <w:lvlJc w:val="right"/>
      <w:pPr>
        <w:ind w:left="234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32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560" w:hanging="180"/>
      </w:pPr>
      <w:rPr>
        <w:rFonts w:hint="default"/>
      </w:rPr>
    </w:lvl>
  </w:abstractNum>
  <w:abstractNum w:abstractNumId="27" w15:restartNumberingAfterBreak="0">
    <w:nsid w:val="7AF00D36"/>
    <w:multiLevelType w:val="multilevel"/>
    <w:tmpl w:val="F2A2F022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lowerRoman"/>
      <w:lvlText w:val="%2."/>
      <w:lvlJc w:val="right"/>
      <w:pPr>
        <w:ind w:left="1260" w:hanging="180"/>
      </w:pPr>
      <w:rPr>
        <w:rFonts w:hint="default"/>
      </w:rPr>
    </w:lvl>
    <w:lvl w:ilvl="2">
      <w:start w:val="1"/>
      <w:numFmt w:val="lowerLetter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616568921">
    <w:abstractNumId w:val="8"/>
  </w:num>
  <w:num w:numId="2" w16cid:durableId="1255288203">
    <w:abstractNumId w:val="6"/>
  </w:num>
  <w:num w:numId="3" w16cid:durableId="553976079">
    <w:abstractNumId w:val="5"/>
  </w:num>
  <w:num w:numId="4" w16cid:durableId="1149128149">
    <w:abstractNumId w:val="4"/>
  </w:num>
  <w:num w:numId="5" w16cid:durableId="1267807494">
    <w:abstractNumId w:val="7"/>
  </w:num>
  <w:num w:numId="6" w16cid:durableId="1147283286">
    <w:abstractNumId w:val="3"/>
  </w:num>
  <w:num w:numId="7" w16cid:durableId="124010291">
    <w:abstractNumId w:val="2"/>
  </w:num>
  <w:num w:numId="8" w16cid:durableId="1042098934">
    <w:abstractNumId w:val="1"/>
  </w:num>
  <w:num w:numId="9" w16cid:durableId="515577990">
    <w:abstractNumId w:val="0"/>
  </w:num>
  <w:num w:numId="10" w16cid:durableId="851601294">
    <w:abstractNumId w:val="24"/>
  </w:num>
  <w:num w:numId="11" w16cid:durableId="1461993426">
    <w:abstractNumId w:val="17"/>
  </w:num>
  <w:num w:numId="12" w16cid:durableId="1111052367">
    <w:abstractNumId w:val="18"/>
  </w:num>
  <w:num w:numId="13" w16cid:durableId="2060321766">
    <w:abstractNumId w:val="20"/>
  </w:num>
  <w:num w:numId="14" w16cid:durableId="1833329704">
    <w:abstractNumId w:val="16"/>
  </w:num>
  <w:num w:numId="15" w16cid:durableId="1365323417">
    <w:abstractNumId w:val="21"/>
  </w:num>
  <w:num w:numId="16" w16cid:durableId="582836198">
    <w:abstractNumId w:val="9"/>
  </w:num>
  <w:num w:numId="17" w16cid:durableId="958797128">
    <w:abstractNumId w:val="11"/>
  </w:num>
  <w:num w:numId="18" w16cid:durableId="473067575">
    <w:abstractNumId w:val="23"/>
  </w:num>
  <w:num w:numId="19" w16cid:durableId="1175194467">
    <w:abstractNumId w:val="27"/>
  </w:num>
  <w:num w:numId="20" w16cid:durableId="351297437">
    <w:abstractNumId w:val="22"/>
    <w:lvlOverride w:ilvl="0">
      <w:lvl w:ilvl="0">
        <w:numFmt w:val="lowerLetter"/>
        <w:lvlText w:val="%1."/>
        <w:lvlJc w:val="left"/>
      </w:lvl>
    </w:lvlOverride>
  </w:num>
  <w:num w:numId="21" w16cid:durableId="714626281">
    <w:abstractNumId w:val="22"/>
    <w:lvlOverride w:ilvl="0">
      <w:lvl w:ilvl="0">
        <w:numFmt w:val="lowerLetter"/>
        <w:lvlText w:val="%1."/>
        <w:lvlJc w:val="left"/>
      </w:lvl>
    </w:lvlOverride>
  </w:num>
  <w:num w:numId="22" w16cid:durableId="266163221">
    <w:abstractNumId w:val="22"/>
    <w:lvlOverride w:ilvl="0">
      <w:lvl w:ilvl="0">
        <w:numFmt w:val="lowerLetter"/>
        <w:lvlText w:val="%1."/>
        <w:lvlJc w:val="left"/>
      </w:lvl>
    </w:lvlOverride>
  </w:num>
  <w:num w:numId="23" w16cid:durableId="2050911822">
    <w:abstractNumId w:val="26"/>
  </w:num>
  <w:num w:numId="24" w16cid:durableId="2036072664">
    <w:abstractNumId w:val="13"/>
  </w:num>
  <w:num w:numId="25" w16cid:durableId="113015365">
    <w:abstractNumId w:val="10"/>
  </w:num>
  <w:num w:numId="26" w16cid:durableId="1438405050">
    <w:abstractNumId w:val="25"/>
  </w:num>
  <w:num w:numId="27" w16cid:durableId="1762800559">
    <w:abstractNumId w:val="15"/>
  </w:num>
  <w:num w:numId="28" w16cid:durableId="1777291876">
    <w:abstractNumId w:val="12"/>
  </w:num>
  <w:num w:numId="29" w16cid:durableId="1330211303">
    <w:abstractNumId w:val="14"/>
  </w:num>
  <w:num w:numId="30" w16cid:durableId="4161700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5B13"/>
    <w:rsid w:val="0006063C"/>
    <w:rsid w:val="000F425F"/>
    <w:rsid w:val="00102D74"/>
    <w:rsid w:val="0015074B"/>
    <w:rsid w:val="002725E3"/>
    <w:rsid w:val="0029639D"/>
    <w:rsid w:val="00326F90"/>
    <w:rsid w:val="0037088F"/>
    <w:rsid w:val="0039572F"/>
    <w:rsid w:val="004A5C12"/>
    <w:rsid w:val="004F3676"/>
    <w:rsid w:val="00505DF1"/>
    <w:rsid w:val="0053055D"/>
    <w:rsid w:val="005308AF"/>
    <w:rsid w:val="005C6C81"/>
    <w:rsid w:val="00633BA4"/>
    <w:rsid w:val="00675234"/>
    <w:rsid w:val="006866B0"/>
    <w:rsid w:val="006D1E55"/>
    <w:rsid w:val="00705E5F"/>
    <w:rsid w:val="00995D1D"/>
    <w:rsid w:val="00A348B4"/>
    <w:rsid w:val="00AA1D8D"/>
    <w:rsid w:val="00AD62CA"/>
    <w:rsid w:val="00B07A82"/>
    <w:rsid w:val="00B2108B"/>
    <w:rsid w:val="00B47730"/>
    <w:rsid w:val="00BC6542"/>
    <w:rsid w:val="00BD2DA6"/>
    <w:rsid w:val="00C32274"/>
    <w:rsid w:val="00C7054F"/>
    <w:rsid w:val="00CA2DC5"/>
    <w:rsid w:val="00CB0664"/>
    <w:rsid w:val="00D4409B"/>
    <w:rsid w:val="00DF2F4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0B1C67"/>
  <w14:defaultImageDpi w14:val="300"/>
  <w15:docId w15:val="{A77F0D3E-EE25-4ED1-9589-DC947CC00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322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274"/>
    <w:rPr>
      <w:color w:val="605E5C"/>
      <w:shd w:val="clear" w:color="auto" w:fill="E1DFDD"/>
    </w:rPr>
  </w:style>
  <w:style w:type="numbering" w:customStyle="1" w:styleId="Style1">
    <w:name w:val="Style1"/>
    <w:uiPriority w:val="99"/>
    <w:rsid w:val="0039572F"/>
    <w:pPr>
      <w:numPr>
        <w:numId w:val="1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1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286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57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731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313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mailto:a.hill@victorchang.edu.a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mailto:s.arjunan@victorchang.edu.au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CCRI/KICA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VCCRI/KICA/issu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2923</TotalTime>
  <Pages>10</Pages>
  <Words>1185</Words>
  <Characters>6758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7928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Satya Arjunan</cp:lastModifiedBy>
  <cp:revision>6</cp:revision>
  <dcterms:created xsi:type="dcterms:W3CDTF">2013-12-23T23:15:00Z</dcterms:created>
  <dcterms:modified xsi:type="dcterms:W3CDTF">2025-05-02T00:46:00Z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a7106-2ce5-432c-ad85-ae4596379748_Enabled">
    <vt:lpwstr>true</vt:lpwstr>
  </property>
  <property fmtid="{D5CDD505-2E9C-101B-9397-08002B2CF9AE}" pid="3" name="MSIP_Label_c96a7106-2ce5-432c-ad85-ae4596379748_SetDate">
    <vt:lpwstr>2024-12-22T02:52:16Z</vt:lpwstr>
  </property>
  <property fmtid="{D5CDD505-2E9C-101B-9397-08002B2CF9AE}" pid="4" name="MSIP_Label_c96a7106-2ce5-432c-ad85-ae4596379748_Method">
    <vt:lpwstr>Standard</vt:lpwstr>
  </property>
  <property fmtid="{D5CDD505-2E9C-101B-9397-08002B2CF9AE}" pid="5" name="MSIP_Label_c96a7106-2ce5-432c-ad85-ae4596379748_Name">
    <vt:lpwstr>PRIVATE</vt:lpwstr>
  </property>
  <property fmtid="{D5CDD505-2E9C-101B-9397-08002B2CF9AE}" pid="6" name="MSIP_Label_c96a7106-2ce5-432c-ad85-ae4596379748_SiteId">
    <vt:lpwstr>7e400554-fd39-487a-894e-4d95dae53d4d</vt:lpwstr>
  </property>
  <property fmtid="{D5CDD505-2E9C-101B-9397-08002B2CF9AE}" pid="7" name="MSIP_Label_c96a7106-2ce5-432c-ad85-ae4596379748_ActionId">
    <vt:lpwstr>6a359f2a-ddba-4234-89fb-b77b2170fe69</vt:lpwstr>
  </property>
  <property fmtid="{D5CDD505-2E9C-101B-9397-08002B2CF9AE}" pid="8" name="MSIP_Label_c96a7106-2ce5-432c-ad85-ae4596379748_ContentBits">
    <vt:lpwstr>0</vt:lpwstr>
  </property>
</Properties>
</file>